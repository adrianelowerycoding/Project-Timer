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15633" w14:textId="77777777" w:rsidR="007C6C15" w:rsidRDefault="001D0CE2">
      <w:pPr>
        <w:spacing w:after="40"/>
      </w:pPr>
      <w:r>
        <w:rPr>
          <w:b/>
          <w:color w:val="1E1E1E"/>
          <w:sz w:val="52"/>
        </w:rPr>
        <w:t>Project Time Tracker</w:t>
      </w:r>
    </w:p>
    <w:p w14:paraId="23F4AE0F" w14:textId="77777777" w:rsidR="007C6C15" w:rsidRDefault="001D0CE2">
      <w:r>
        <w:rPr>
          <w:color w:val="555555"/>
          <w:sz w:val="24"/>
        </w:rPr>
        <w:t>User Guide</w:t>
      </w:r>
    </w:p>
    <w:p w14:paraId="7CC62C85" w14:textId="77777777" w:rsidR="007C6C15" w:rsidRDefault="007C6C15">
      <w:pPr>
        <w:pBdr>
          <w:bottom w:val="single" w:sz="6" w:space="4" w:color="CCCCCC"/>
        </w:pBdr>
      </w:pPr>
    </w:p>
    <w:sdt>
      <w:sdtPr>
        <w:id w:val="812220710"/>
        <w:docPartObj>
          <w:docPartGallery w:val="Table of Contents"/>
          <w:docPartUnique/>
        </w:docPartObj>
      </w:sdtPr>
      <w:sdtEndPr>
        <w:rPr>
          <w:rFonts w:ascii="Calibri" w:eastAsiaTheme="minorEastAsia" w:hAnsi="Calibri" w:cstheme="minorBidi"/>
          <w:noProof/>
          <w:color w:val="auto"/>
          <w:sz w:val="21"/>
          <w:szCs w:val="22"/>
        </w:rPr>
      </w:sdtEndPr>
      <w:sdtContent>
        <w:p w14:paraId="3ADB8F9A" w14:textId="4653D7DD" w:rsidR="00116BE9" w:rsidRDefault="00116BE9">
          <w:pPr>
            <w:pStyle w:val="TOCHeading"/>
          </w:pPr>
          <w:r>
            <w:t>Contents</w:t>
          </w:r>
        </w:p>
        <w:p w14:paraId="19763745" w14:textId="4C502C60" w:rsidR="00C3734B" w:rsidRDefault="00116BE9">
          <w:pPr>
            <w:pStyle w:val="TOC1"/>
            <w:tabs>
              <w:tab w:val="right" w:leader="dot" w:pos="978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4885126" w:history="1">
            <w:r w:rsidR="00C3734B" w:rsidRPr="003D5309">
              <w:rPr>
                <w:rStyle w:val="Hyperlink"/>
                <w:noProof/>
              </w:rPr>
              <w:t>What This Program Does</w:t>
            </w:r>
            <w:r w:rsidR="00C3734B">
              <w:rPr>
                <w:noProof/>
                <w:webHidden/>
              </w:rPr>
              <w:tab/>
            </w:r>
            <w:r w:rsidR="00C3734B">
              <w:rPr>
                <w:noProof/>
                <w:webHidden/>
              </w:rPr>
              <w:fldChar w:fldCharType="begin"/>
            </w:r>
            <w:r w:rsidR="00C3734B">
              <w:rPr>
                <w:noProof/>
                <w:webHidden/>
              </w:rPr>
              <w:instrText xml:space="preserve"> PAGEREF _Toc234885126 \h </w:instrText>
            </w:r>
            <w:r w:rsidR="00C3734B">
              <w:rPr>
                <w:noProof/>
                <w:webHidden/>
              </w:rPr>
            </w:r>
            <w:r w:rsidR="00C3734B">
              <w:rPr>
                <w:noProof/>
                <w:webHidden/>
              </w:rPr>
              <w:fldChar w:fldCharType="separate"/>
            </w:r>
            <w:r w:rsidR="00C3734B">
              <w:rPr>
                <w:noProof/>
                <w:webHidden/>
              </w:rPr>
              <w:t>1</w:t>
            </w:r>
            <w:r w:rsidR="00C3734B">
              <w:rPr>
                <w:noProof/>
                <w:webHidden/>
              </w:rPr>
              <w:fldChar w:fldCharType="end"/>
            </w:r>
          </w:hyperlink>
        </w:p>
        <w:p w14:paraId="6733029F" w14:textId="6CA32A53" w:rsidR="00C3734B" w:rsidRDefault="00C3734B">
          <w:pPr>
            <w:pStyle w:val="TOC1"/>
            <w:tabs>
              <w:tab w:val="right" w:leader="dot" w:pos="9782"/>
            </w:tabs>
            <w:rPr>
              <w:rFonts w:asciiTheme="minorHAnsi" w:hAnsiTheme="minorHAnsi"/>
              <w:noProof/>
              <w:kern w:val="2"/>
              <w:sz w:val="24"/>
              <w:szCs w:val="24"/>
              <w14:ligatures w14:val="standardContextual"/>
            </w:rPr>
          </w:pPr>
          <w:hyperlink w:anchor="_Toc234885127" w:history="1">
            <w:r w:rsidRPr="003D5309">
              <w:rPr>
                <w:rStyle w:val="Hyperlink"/>
                <w:noProof/>
              </w:rPr>
              <w:t>Installation Guide:</w:t>
            </w:r>
            <w:r>
              <w:rPr>
                <w:noProof/>
                <w:webHidden/>
              </w:rPr>
              <w:tab/>
            </w:r>
            <w:r>
              <w:rPr>
                <w:noProof/>
                <w:webHidden/>
              </w:rPr>
              <w:fldChar w:fldCharType="begin"/>
            </w:r>
            <w:r>
              <w:rPr>
                <w:noProof/>
                <w:webHidden/>
              </w:rPr>
              <w:instrText xml:space="preserve"> PAGEREF _Toc234885127 \h </w:instrText>
            </w:r>
            <w:r>
              <w:rPr>
                <w:noProof/>
                <w:webHidden/>
              </w:rPr>
            </w:r>
            <w:r>
              <w:rPr>
                <w:noProof/>
                <w:webHidden/>
              </w:rPr>
              <w:fldChar w:fldCharType="separate"/>
            </w:r>
            <w:r>
              <w:rPr>
                <w:noProof/>
                <w:webHidden/>
              </w:rPr>
              <w:t>2</w:t>
            </w:r>
            <w:r>
              <w:rPr>
                <w:noProof/>
                <w:webHidden/>
              </w:rPr>
              <w:fldChar w:fldCharType="end"/>
            </w:r>
          </w:hyperlink>
        </w:p>
        <w:p w14:paraId="2AF87337" w14:textId="50A06F9E"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28" w:history="1">
            <w:r w:rsidRPr="003D5309">
              <w:rPr>
                <w:rStyle w:val="Hyperlink"/>
                <w:noProof/>
              </w:rPr>
              <w:t>Requirements:</w:t>
            </w:r>
            <w:r>
              <w:rPr>
                <w:noProof/>
                <w:webHidden/>
              </w:rPr>
              <w:tab/>
            </w:r>
            <w:r>
              <w:rPr>
                <w:noProof/>
                <w:webHidden/>
              </w:rPr>
              <w:fldChar w:fldCharType="begin"/>
            </w:r>
            <w:r>
              <w:rPr>
                <w:noProof/>
                <w:webHidden/>
              </w:rPr>
              <w:instrText xml:space="preserve"> PAGEREF _Toc234885128 \h </w:instrText>
            </w:r>
            <w:r>
              <w:rPr>
                <w:noProof/>
                <w:webHidden/>
              </w:rPr>
            </w:r>
            <w:r>
              <w:rPr>
                <w:noProof/>
                <w:webHidden/>
              </w:rPr>
              <w:fldChar w:fldCharType="separate"/>
            </w:r>
            <w:r>
              <w:rPr>
                <w:noProof/>
                <w:webHidden/>
              </w:rPr>
              <w:t>2</w:t>
            </w:r>
            <w:r>
              <w:rPr>
                <w:noProof/>
                <w:webHidden/>
              </w:rPr>
              <w:fldChar w:fldCharType="end"/>
            </w:r>
          </w:hyperlink>
        </w:p>
        <w:p w14:paraId="1868DC93" w14:textId="75157EE8"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29" w:history="1">
            <w:r w:rsidRPr="003D5309">
              <w:rPr>
                <w:rStyle w:val="Hyperlink"/>
                <w:noProof/>
              </w:rPr>
              <w:t>1. Copy the Program Folder to Your Computer</w:t>
            </w:r>
            <w:r>
              <w:rPr>
                <w:noProof/>
                <w:webHidden/>
              </w:rPr>
              <w:tab/>
            </w:r>
            <w:r>
              <w:rPr>
                <w:noProof/>
                <w:webHidden/>
              </w:rPr>
              <w:fldChar w:fldCharType="begin"/>
            </w:r>
            <w:r>
              <w:rPr>
                <w:noProof/>
                <w:webHidden/>
              </w:rPr>
              <w:instrText xml:space="preserve"> PAGEREF _Toc234885129 \h </w:instrText>
            </w:r>
            <w:r>
              <w:rPr>
                <w:noProof/>
                <w:webHidden/>
              </w:rPr>
            </w:r>
            <w:r>
              <w:rPr>
                <w:noProof/>
                <w:webHidden/>
              </w:rPr>
              <w:fldChar w:fldCharType="separate"/>
            </w:r>
            <w:r>
              <w:rPr>
                <w:noProof/>
                <w:webHidden/>
              </w:rPr>
              <w:t>2</w:t>
            </w:r>
            <w:r>
              <w:rPr>
                <w:noProof/>
                <w:webHidden/>
              </w:rPr>
              <w:fldChar w:fldCharType="end"/>
            </w:r>
          </w:hyperlink>
        </w:p>
        <w:p w14:paraId="09E2B3D8" w14:textId="5E07C4EE"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30" w:history="1">
            <w:r w:rsidRPr="003D5309">
              <w:rPr>
                <w:rStyle w:val="Hyperlink"/>
                <w:noProof/>
              </w:rPr>
              <w:t>2. Install the Required Libraries</w:t>
            </w:r>
            <w:r>
              <w:rPr>
                <w:noProof/>
                <w:webHidden/>
              </w:rPr>
              <w:tab/>
            </w:r>
            <w:r>
              <w:rPr>
                <w:noProof/>
                <w:webHidden/>
              </w:rPr>
              <w:fldChar w:fldCharType="begin"/>
            </w:r>
            <w:r>
              <w:rPr>
                <w:noProof/>
                <w:webHidden/>
              </w:rPr>
              <w:instrText xml:space="preserve"> PAGEREF _Toc234885130 \h </w:instrText>
            </w:r>
            <w:r>
              <w:rPr>
                <w:noProof/>
                <w:webHidden/>
              </w:rPr>
            </w:r>
            <w:r>
              <w:rPr>
                <w:noProof/>
                <w:webHidden/>
              </w:rPr>
              <w:fldChar w:fldCharType="separate"/>
            </w:r>
            <w:r>
              <w:rPr>
                <w:noProof/>
                <w:webHidden/>
              </w:rPr>
              <w:t>2</w:t>
            </w:r>
            <w:r>
              <w:rPr>
                <w:noProof/>
                <w:webHidden/>
              </w:rPr>
              <w:fldChar w:fldCharType="end"/>
            </w:r>
          </w:hyperlink>
        </w:p>
        <w:p w14:paraId="591A2109" w14:textId="7EEBA7CD"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31" w:history="1">
            <w:r w:rsidRPr="003D5309">
              <w:rPr>
                <w:rStyle w:val="Hyperlink"/>
                <w:noProof/>
              </w:rPr>
              <w:t>3. Open the Program</w:t>
            </w:r>
            <w:r>
              <w:rPr>
                <w:noProof/>
                <w:webHidden/>
              </w:rPr>
              <w:tab/>
            </w:r>
            <w:r>
              <w:rPr>
                <w:noProof/>
                <w:webHidden/>
              </w:rPr>
              <w:fldChar w:fldCharType="begin"/>
            </w:r>
            <w:r>
              <w:rPr>
                <w:noProof/>
                <w:webHidden/>
              </w:rPr>
              <w:instrText xml:space="preserve"> PAGEREF _Toc234885131 \h </w:instrText>
            </w:r>
            <w:r>
              <w:rPr>
                <w:noProof/>
                <w:webHidden/>
              </w:rPr>
            </w:r>
            <w:r>
              <w:rPr>
                <w:noProof/>
                <w:webHidden/>
              </w:rPr>
              <w:fldChar w:fldCharType="separate"/>
            </w:r>
            <w:r>
              <w:rPr>
                <w:noProof/>
                <w:webHidden/>
              </w:rPr>
              <w:t>2</w:t>
            </w:r>
            <w:r>
              <w:rPr>
                <w:noProof/>
                <w:webHidden/>
              </w:rPr>
              <w:fldChar w:fldCharType="end"/>
            </w:r>
          </w:hyperlink>
        </w:p>
        <w:p w14:paraId="5A723F9E" w14:textId="2F3711CA" w:rsidR="00C3734B" w:rsidRDefault="00C3734B">
          <w:pPr>
            <w:pStyle w:val="TOC1"/>
            <w:tabs>
              <w:tab w:val="right" w:leader="dot" w:pos="9782"/>
            </w:tabs>
            <w:rPr>
              <w:rFonts w:asciiTheme="minorHAnsi" w:hAnsiTheme="minorHAnsi"/>
              <w:noProof/>
              <w:kern w:val="2"/>
              <w:sz w:val="24"/>
              <w:szCs w:val="24"/>
              <w14:ligatures w14:val="standardContextual"/>
            </w:rPr>
          </w:pPr>
          <w:hyperlink w:anchor="_Toc234885132" w:history="1">
            <w:r w:rsidRPr="003D5309">
              <w:rPr>
                <w:rStyle w:val="Hyperlink"/>
                <w:noProof/>
              </w:rPr>
              <w:t>Setup and Usage Guide:</w:t>
            </w:r>
            <w:r>
              <w:rPr>
                <w:noProof/>
                <w:webHidden/>
              </w:rPr>
              <w:tab/>
            </w:r>
            <w:r>
              <w:rPr>
                <w:noProof/>
                <w:webHidden/>
              </w:rPr>
              <w:fldChar w:fldCharType="begin"/>
            </w:r>
            <w:r>
              <w:rPr>
                <w:noProof/>
                <w:webHidden/>
              </w:rPr>
              <w:instrText xml:space="preserve"> PAGEREF _Toc234885132 \h </w:instrText>
            </w:r>
            <w:r>
              <w:rPr>
                <w:noProof/>
                <w:webHidden/>
              </w:rPr>
            </w:r>
            <w:r>
              <w:rPr>
                <w:noProof/>
                <w:webHidden/>
              </w:rPr>
              <w:fldChar w:fldCharType="separate"/>
            </w:r>
            <w:r>
              <w:rPr>
                <w:noProof/>
                <w:webHidden/>
              </w:rPr>
              <w:t>2</w:t>
            </w:r>
            <w:r>
              <w:rPr>
                <w:noProof/>
                <w:webHidden/>
              </w:rPr>
              <w:fldChar w:fldCharType="end"/>
            </w:r>
          </w:hyperlink>
        </w:p>
        <w:p w14:paraId="6BFF7912" w14:textId="46C473AB"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33" w:history="1">
            <w:r w:rsidRPr="003D5309">
              <w:rPr>
                <w:rStyle w:val="Hyperlink"/>
                <w:noProof/>
              </w:rPr>
              <w:t>1. Set Up Your Profile (First Time Only)</w:t>
            </w:r>
            <w:r>
              <w:rPr>
                <w:noProof/>
                <w:webHidden/>
              </w:rPr>
              <w:tab/>
            </w:r>
            <w:r>
              <w:rPr>
                <w:noProof/>
                <w:webHidden/>
              </w:rPr>
              <w:fldChar w:fldCharType="begin"/>
            </w:r>
            <w:r>
              <w:rPr>
                <w:noProof/>
                <w:webHidden/>
              </w:rPr>
              <w:instrText xml:space="preserve"> PAGEREF _Toc234885133 \h </w:instrText>
            </w:r>
            <w:r>
              <w:rPr>
                <w:noProof/>
                <w:webHidden/>
              </w:rPr>
            </w:r>
            <w:r>
              <w:rPr>
                <w:noProof/>
                <w:webHidden/>
              </w:rPr>
              <w:fldChar w:fldCharType="separate"/>
            </w:r>
            <w:r>
              <w:rPr>
                <w:noProof/>
                <w:webHidden/>
              </w:rPr>
              <w:t>2</w:t>
            </w:r>
            <w:r>
              <w:rPr>
                <w:noProof/>
                <w:webHidden/>
              </w:rPr>
              <w:fldChar w:fldCharType="end"/>
            </w:r>
          </w:hyperlink>
        </w:p>
        <w:p w14:paraId="42D49E3A" w14:textId="124D05CE"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34" w:history="1">
            <w:r w:rsidRPr="003D5309">
              <w:rPr>
                <w:rStyle w:val="Hyperlink"/>
                <w:noProof/>
              </w:rPr>
              <w:t>2. Create a Database</w:t>
            </w:r>
            <w:r>
              <w:rPr>
                <w:noProof/>
                <w:webHidden/>
              </w:rPr>
              <w:tab/>
            </w:r>
            <w:r>
              <w:rPr>
                <w:noProof/>
                <w:webHidden/>
              </w:rPr>
              <w:fldChar w:fldCharType="begin"/>
            </w:r>
            <w:r>
              <w:rPr>
                <w:noProof/>
                <w:webHidden/>
              </w:rPr>
              <w:instrText xml:space="preserve"> PAGEREF _Toc234885134 \h </w:instrText>
            </w:r>
            <w:r>
              <w:rPr>
                <w:noProof/>
                <w:webHidden/>
              </w:rPr>
            </w:r>
            <w:r>
              <w:rPr>
                <w:noProof/>
                <w:webHidden/>
              </w:rPr>
              <w:fldChar w:fldCharType="separate"/>
            </w:r>
            <w:r>
              <w:rPr>
                <w:noProof/>
                <w:webHidden/>
              </w:rPr>
              <w:t>3</w:t>
            </w:r>
            <w:r>
              <w:rPr>
                <w:noProof/>
                <w:webHidden/>
              </w:rPr>
              <w:fldChar w:fldCharType="end"/>
            </w:r>
          </w:hyperlink>
        </w:p>
        <w:p w14:paraId="71C6E61E" w14:textId="672D4C75"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35" w:history="1">
            <w:r w:rsidRPr="003D5309">
              <w:rPr>
                <w:rStyle w:val="Hyperlink"/>
                <w:noProof/>
              </w:rPr>
              <w:t>3. Open an Existing Database</w:t>
            </w:r>
            <w:r>
              <w:rPr>
                <w:noProof/>
                <w:webHidden/>
              </w:rPr>
              <w:tab/>
            </w:r>
            <w:r>
              <w:rPr>
                <w:noProof/>
                <w:webHidden/>
              </w:rPr>
              <w:fldChar w:fldCharType="begin"/>
            </w:r>
            <w:r>
              <w:rPr>
                <w:noProof/>
                <w:webHidden/>
              </w:rPr>
              <w:instrText xml:space="preserve"> PAGEREF _Toc234885135 \h </w:instrText>
            </w:r>
            <w:r>
              <w:rPr>
                <w:noProof/>
                <w:webHidden/>
              </w:rPr>
            </w:r>
            <w:r>
              <w:rPr>
                <w:noProof/>
                <w:webHidden/>
              </w:rPr>
              <w:fldChar w:fldCharType="separate"/>
            </w:r>
            <w:r>
              <w:rPr>
                <w:noProof/>
                <w:webHidden/>
              </w:rPr>
              <w:t>3</w:t>
            </w:r>
            <w:r>
              <w:rPr>
                <w:noProof/>
                <w:webHidden/>
              </w:rPr>
              <w:fldChar w:fldCharType="end"/>
            </w:r>
          </w:hyperlink>
        </w:p>
        <w:p w14:paraId="7676FEF0" w14:textId="22A9619F"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36" w:history="1">
            <w:r w:rsidRPr="003D5309">
              <w:rPr>
                <w:rStyle w:val="Hyperlink"/>
                <w:noProof/>
              </w:rPr>
              <w:t>4. Add a Project Timer</w:t>
            </w:r>
            <w:r>
              <w:rPr>
                <w:noProof/>
                <w:webHidden/>
              </w:rPr>
              <w:tab/>
            </w:r>
            <w:r>
              <w:rPr>
                <w:noProof/>
                <w:webHidden/>
              </w:rPr>
              <w:fldChar w:fldCharType="begin"/>
            </w:r>
            <w:r>
              <w:rPr>
                <w:noProof/>
                <w:webHidden/>
              </w:rPr>
              <w:instrText xml:space="preserve"> PAGEREF _Toc234885136 \h </w:instrText>
            </w:r>
            <w:r>
              <w:rPr>
                <w:noProof/>
                <w:webHidden/>
              </w:rPr>
            </w:r>
            <w:r>
              <w:rPr>
                <w:noProof/>
                <w:webHidden/>
              </w:rPr>
              <w:fldChar w:fldCharType="separate"/>
            </w:r>
            <w:r>
              <w:rPr>
                <w:noProof/>
                <w:webHidden/>
              </w:rPr>
              <w:t>3</w:t>
            </w:r>
            <w:r>
              <w:rPr>
                <w:noProof/>
                <w:webHidden/>
              </w:rPr>
              <w:fldChar w:fldCharType="end"/>
            </w:r>
          </w:hyperlink>
        </w:p>
        <w:p w14:paraId="4E1F28B6" w14:textId="08550EF0"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37" w:history="1">
            <w:r w:rsidRPr="003D5309">
              <w:rPr>
                <w:rStyle w:val="Hyperlink"/>
                <w:noProof/>
              </w:rPr>
              <w:t>5. Track Your Time</w:t>
            </w:r>
            <w:r>
              <w:rPr>
                <w:noProof/>
                <w:webHidden/>
              </w:rPr>
              <w:tab/>
            </w:r>
            <w:r>
              <w:rPr>
                <w:noProof/>
                <w:webHidden/>
              </w:rPr>
              <w:fldChar w:fldCharType="begin"/>
            </w:r>
            <w:r>
              <w:rPr>
                <w:noProof/>
                <w:webHidden/>
              </w:rPr>
              <w:instrText xml:space="preserve"> PAGEREF _Toc234885137 \h </w:instrText>
            </w:r>
            <w:r>
              <w:rPr>
                <w:noProof/>
                <w:webHidden/>
              </w:rPr>
            </w:r>
            <w:r>
              <w:rPr>
                <w:noProof/>
                <w:webHidden/>
              </w:rPr>
              <w:fldChar w:fldCharType="separate"/>
            </w:r>
            <w:r>
              <w:rPr>
                <w:noProof/>
                <w:webHidden/>
              </w:rPr>
              <w:t>3</w:t>
            </w:r>
            <w:r>
              <w:rPr>
                <w:noProof/>
                <w:webHidden/>
              </w:rPr>
              <w:fldChar w:fldCharType="end"/>
            </w:r>
          </w:hyperlink>
        </w:p>
        <w:p w14:paraId="1C699AC5" w14:textId="7B22E2F7"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38" w:history="1">
            <w:r w:rsidRPr="003D5309">
              <w:rPr>
                <w:rStyle w:val="Hyperlink"/>
                <w:noProof/>
              </w:rPr>
              <w:t>6. Check Today's Data</w:t>
            </w:r>
            <w:r>
              <w:rPr>
                <w:noProof/>
                <w:webHidden/>
              </w:rPr>
              <w:tab/>
            </w:r>
            <w:r>
              <w:rPr>
                <w:noProof/>
                <w:webHidden/>
              </w:rPr>
              <w:fldChar w:fldCharType="begin"/>
            </w:r>
            <w:r>
              <w:rPr>
                <w:noProof/>
                <w:webHidden/>
              </w:rPr>
              <w:instrText xml:space="preserve"> PAGEREF _Toc234885138 \h </w:instrText>
            </w:r>
            <w:r>
              <w:rPr>
                <w:noProof/>
                <w:webHidden/>
              </w:rPr>
            </w:r>
            <w:r>
              <w:rPr>
                <w:noProof/>
                <w:webHidden/>
              </w:rPr>
              <w:fldChar w:fldCharType="separate"/>
            </w:r>
            <w:r>
              <w:rPr>
                <w:noProof/>
                <w:webHidden/>
              </w:rPr>
              <w:t>4</w:t>
            </w:r>
            <w:r>
              <w:rPr>
                <w:noProof/>
                <w:webHidden/>
              </w:rPr>
              <w:fldChar w:fldCharType="end"/>
            </w:r>
          </w:hyperlink>
        </w:p>
        <w:p w14:paraId="1A634A71" w14:textId="7364CA17"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39" w:history="1">
            <w:r w:rsidRPr="003D5309">
              <w:rPr>
                <w:rStyle w:val="Hyperlink"/>
                <w:noProof/>
              </w:rPr>
              <w:t>7. Save Your Time to the Database</w:t>
            </w:r>
            <w:r>
              <w:rPr>
                <w:noProof/>
                <w:webHidden/>
              </w:rPr>
              <w:tab/>
            </w:r>
            <w:r>
              <w:rPr>
                <w:noProof/>
                <w:webHidden/>
              </w:rPr>
              <w:fldChar w:fldCharType="begin"/>
            </w:r>
            <w:r>
              <w:rPr>
                <w:noProof/>
                <w:webHidden/>
              </w:rPr>
              <w:instrText xml:space="preserve"> PAGEREF _Toc234885139 \h </w:instrText>
            </w:r>
            <w:r>
              <w:rPr>
                <w:noProof/>
                <w:webHidden/>
              </w:rPr>
            </w:r>
            <w:r>
              <w:rPr>
                <w:noProof/>
                <w:webHidden/>
              </w:rPr>
              <w:fldChar w:fldCharType="separate"/>
            </w:r>
            <w:r>
              <w:rPr>
                <w:noProof/>
                <w:webHidden/>
              </w:rPr>
              <w:t>4</w:t>
            </w:r>
            <w:r>
              <w:rPr>
                <w:noProof/>
                <w:webHidden/>
              </w:rPr>
              <w:fldChar w:fldCharType="end"/>
            </w:r>
          </w:hyperlink>
        </w:p>
        <w:p w14:paraId="6E2B807A" w14:textId="178C0375"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40" w:history="1">
            <w:r w:rsidRPr="003D5309">
              <w:rPr>
                <w:rStyle w:val="Hyperlink"/>
                <w:noProof/>
              </w:rPr>
              <w:t>8. Delete a Project Timer</w:t>
            </w:r>
            <w:r>
              <w:rPr>
                <w:noProof/>
                <w:webHidden/>
              </w:rPr>
              <w:tab/>
            </w:r>
            <w:r>
              <w:rPr>
                <w:noProof/>
                <w:webHidden/>
              </w:rPr>
              <w:fldChar w:fldCharType="begin"/>
            </w:r>
            <w:r>
              <w:rPr>
                <w:noProof/>
                <w:webHidden/>
              </w:rPr>
              <w:instrText xml:space="preserve"> PAGEREF _Toc234885140 \h </w:instrText>
            </w:r>
            <w:r>
              <w:rPr>
                <w:noProof/>
                <w:webHidden/>
              </w:rPr>
            </w:r>
            <w:r>
              <w:rPr>
                <w:noProof/>
                <w:webHidden/>
              </w:rPr>
              <w:fldChar w:fldCharType="separate"/>
            </w:r>
            <w:r>
              <w:rPr>
                <w:noProof/>
                <w:webHidden/>
              </w:rPr>
              <w:t>4</w:t>
            </w:r>
            <w:r>
              <w:rPr>
                <w:noProof/>
                <w:webHidden/>
              </w:rPr>
              <w:fldChar w:fldCharType="end"/>
            </w:r>
          </w:hyperlink>
        </w:p>
        <w:p w14:paraId="15ECC7B4" w14:textId="0DF20C5F"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41" w:history="1">
            <w:r w:rsidRPr="003D5309">
              <w:rPr>
                <w:rStyle w:val="Hyperlink"/>
                <w:noProof/>
              </w:rPr>
              <w:t>9. Closing the Program</w:t>
            </w:r>
            <w:r>
              <w:rPr>
                <w:noProof/>
                <w:webHidden/>
              </w:rPr>
              <w:tab/>
            </w:r>
            <w:r>
              <w:rPr>
                <w:noProof/>
                <w:webHidden/>
              </w:rPr>
              <w:fldChar w:fldCharType="begin"/>
            </w:r>
            <w:r>
              <w:rPr>
                <w:noProof/>
                <w:webHidden/>
              </w:rPr>
              <w:instrText xml:space="preserve"> PAGEREF _Toc234885141 \h </w:instrText>
            </w:r>
            <w:r>
              <w:rPr>
                <w:noProof/>
                <w:webHidden/>
              </w:rPr>
            </w:r>
            <w:r>
              <w:rPr>
                <w:noProof/>
                <w:webHidden/>
              </w:rPr>
              <w:fldChar w:fldCharType="separate"/>
            </w:r>
            <w:r>
              <w:rPr>
                <w:noProof/>
                <w:webHidden/>
              </w:rPr>
              <w:t>4</w:t>
            </w:r>
            <w:r>
              <w:rPr>
                <w:noProof/>
                <w:webHidden/>
              </w:rPr>
              <w:fldChar w:fldCharType="end"/>
            </w:r>
          </w:hyperlink>
        </w:p>
        <w:p w14:paraId="37B5EFC6" w14:textId="0D967800" w:rsidR="00C3734B" w:rsidRDefault="00C3734B">
          <w:pPr>
            <w:pStyle w:val="TOC1"/>
            <w:tabs>
              <w:tab w:val="right" w:leader="dot" w:pos="9782"/>
            </w:tabs>
            <w:rPr>
              <w:rFonts w:asciiTheme="minorHAnsi" w:hAnsiTheme="minorHAnsi"/>
              <w:noProof/>
              <w:kern w:val="2"/>
              <w:sz w:val="24"/>
              <w:szCs w:val="24"/>
              <w14:ligatures w14:val="standardContextual"/>
            </w:rPr>
          </w:pPr>
          <w:hyperlink w:anchor="_Toc234885142" w:history="1">
            <w:r w:rsidRPr="003D5309">
              <w:rPr>
                <w:rStyle w:val="Hyperlink"/>
                <w:noProof/>
              </w:rPr>
              <w:t>Adding Program to Taskbar</w:t>
            </w:r>
            <w:r>
              <w:rPr>
                <w:noProof/>
                <w:webHidden/>
              </w:rPr>
              <w:tab/>
            </w:r>
            <w:r>
              <w:rPr>
                <w:noProof/>
                <w:webHidden/>
              </w:rPr>
              <w:fldChar w:fldCharType="begin"/>
            </w:r>
            <w:r>
              <w:rPr>
                <w:noProof/>
                <w:webHidden/>
              </w:rPr>
              <w:instrText xml:space="preserve"> PAGEREF _Toc234885142 \h </w:instrText>
            </w:r>
            <w:r>
              <w:rPr>
                <w:noProof/>
                <w:webHidden/>
              </w:rPr>
            </w:r>
            <w:r>
              <w:rPr>
                <w:noProof/>
                <w:webHidden/>
              </w:rPr>
              <w:fldChar w:fldCharType="separate"/>
            </w:r>
            <w:r>
              <w:rPr>
                <w:noProof/>
                <w:webHidden/>
              </w:rPr>
              <w:t>4</w:t>
            </w:r>
            <w:r>
              <w:rPr>
                <w:noProof/>
                <w:webHidden/>
              </w:rPr>
              <w:fldChar w:fldCharType="end"/>
            </w:r>
          </w:hyperlink>
        </w:p>
        <w:p w14:paraId="59BC5F49" w14:textId="1A1EA399" w:rsidR="00C3734B" w:rsidRDefault="00C3734B">
          <w:pPr>
            <w:pStyle w:val="TOC2"/>
            <w:tabs>
              <w:tab w:val="right" w:leader="dot" w:pos="9782"/>
            </w:tabs>
            <w:rPr>
              <w:rFonts w:asciiTheme="minorHAnsi" w:hAnsiTheme="minorHAnsi"/>
              <w:noProof/>
              <w:kern w:val="2"/>
              <w:sz w:val="24"/>
              <w:szCs w:val="24"/>
              <w14:ligatures w14:val="standardContextual"/>
            </w:rPr>
          </w:pPr>
          <w:hyperlink w:anchor="_Toc234885143" w:history="1">
            <w:r w:rsidRPr="003D5309">
              <w:rPr>
                <w:rStyle w:val="Hyperlink"/>
                <w:noProof/>
              </w:rPr>
              <w:t>Create a Shortcut and Add to Taskbar</w:t>
            </w:r>
            <w:r>
              <w:rPr>
                <w:noProof/>
                <w:webHidden/>
              </w:rPr>
              <w:tab/>
            </w:r>
            <w:r>
              <w:rPr>
                <w:noProof/>
                <w:webHidden/>
              </w:rPr>
              <w:fldChar w:fldCharType="begin"/>
            </w:r>
            <w:r>
              <w:rPr>
                <w:noProof/>
                <w:webHidden/>
              </w:rPr>
              <w:instrText xml:space="preserve"> PAGEREF _Toc234885143 \h </w:instrText>
            </w:r>
            <w:r>
              <w:rPr>
                <w:noProof/>
                <w:webHidden/>
              </w:rPr>
            </w:r>
            <w:r>
              <w:rPr>
                <w:noProof/>
                <w:webHidden/>
              </w:rPr>
              <w:fldChar w:fldCharType="separate"/>
            </w:r>
            <w:r>
              <w:rPr>
                <w:noProof/>
                <w:webHidden/>
              </w:rPr>
              <w:t>4</w:t>
            </w:r>
            <w:r>
              <w:rPr>
                <w:noProof/>
                <w:webHidden/>
              </w:rPr>
              <w:fldChar w:fldCharType="end"/>
            </w:r>
          </w:hyperlink>
        </w:p>
        <w:p w14:paraId="2AA063FD" w14:textId="02E0545C" w:rsidR="00C3734B" w:rsidRDefault="00C3734B">
          <w:pPr>
            <w:pStyle w:val="TOC1"/>
            <w:tabs>
              <w:tab w:val="right" w:leader="dot" w:pos="9782"/>
            </w:tabs>
            <w:rPr>
              <w:rFonts w:asciiTheme="minorHAnsi" w:hAnsiTheme="minorHAnsi"/>
              <w:noProof/>
              <w:kern w:val="2"/>
              <w:sz w:val="24"/>
              <w:szCs w:val="24"/>
              <w14:ligatures w14:val="standardContextual"/>
            </w:rPr>
          </w:pPr>
          <w:hyperlink w:anchor="_Toc234885144" w:history="1">
            <w:r w:rsidRPr="003D5309">
              <w:rPr>
                <w:rStyle w:val="Hyperlink"/>
                <w:noProof/>
              </w:rPr>
              <w:t>Quick Reference</w:t>
            </w:r>
            <w:r>
              <w:rPr>
                <w:noProof/>
                <w:webHidden/>
              </w:rPr>
              <w:tab/>
            </w:r>
            <w:r>
              <w:rPr>
                <w:noProof/>
                <w:webHidden/>
              </w:rPr>
              <w:fldChar w:fldCharType="begin"/>
            </w:r>
            <w:r>
              <w:rPr>
                <w:noProof/>
                <w:webHidden/>
              </w:rPr>
              <w:instrText xml:space="preserve"> PAGEREF _Toc234885144 \h </w:instrText>
            </w:r>
            <w:r>
              <w:rPr>
                <w:noProof/>
                <w:webHidden/>
              </w:rPr>
            </w:r>
            <w:r>
              <w:rPr>
                <w:noProof/>
                <w:webHidden/>
              </w:rPr>
              <w:fldChar w:fldCharType="separate"/>
            </w:r>
            <w:r>
              <w:rPr>
                <w:noProof/>
                <w:webHidden/>
              </w:rPr>
              <w:t>5</w:t>
            </w:r>
            <w:r>
              <w:rPr>
                <w:noProof/>
                <w:webHidden/>
              </w:rPr>
              <w:fldChar w:fldCharType="end"/>
            </w:r>
          </w:hyperlink>
        </w:p>
        <w:p w14:paraId="6628AD09" w14:textId="6F47FE9F" w:rsidR="00C3734B" w:rsidRDefault="00C3734B">
          <w:pPr>
            <w:pStyle w:val="TOC1"/>
            <w:tabs>
              <w:tab w:val="right" w:leader="dot" w:pos="9782"/>
            </w:tabs>
            <w:rPr>
              <w:rFonts w:asciiTheme="minorHAnsi" w:hAnsiTheme="minorHAnsi"/>
              <w:noProof/>
              <w:kern w:val="2"/>
              <w:sz w:val="24"/>
              <w:szCs w:val="24"/>
              <w14:ligatures w14:val="standardContextual"/>
            </w:rPr>
          </w:pPr>
          <w:hyperlink w:anchor="_Toc234885145" w:history="1">
            <w:r w:rsidRPr="003D5309">
              <w:rPr>
                <w:rStyle w:val="Hyperlink"/>
                <w:noProof/>
              </w:rPr>
              <w:t>Troubleshooting</w:t>
            </w:r>
            <w:r>
              <w:rPr>
                <w:noProof/>
                <w:webHidden/>
              </w:rPr>
              <w:tab/>
            </w:r>
            <w:r>
              <w:rPr>
                <w:noProof/>
                <w:webHidden/>
              </w:rPr>
              <w:fldChar w:fldCharType="begin"/>
            </w:r>
            <w:r>
              <w:rPr>
                <w:noProof/>
                <w:webHidden/>
              </w:rPr>
              <w:instrText xml:space="preserve"> PAGEREF _Toc234885145 \h </w:instrText>
            </w:r>
            <w:r>
              <w:rPr>
                <w:noProof/>
                <w:webHidden/>
              </w:rPr>
            </w:r>
            <w:r>
              <w:rPr>
                <w:noProof/>
                <w:webHidden/>
              </w:rPr>
              <w:fldChar w:fldCharType="separate"/>
            </w:r>
            <w:r>
              <w:rPr>
                <w:noProof/>
                <w:webHidden/>
              </w:rPr>
              <w:t>5</w:t>
            </w:r>
            <w:r>
              <w:rPr>
                <w:noProof/>
                <w:webHidden/>
              </w:rPr>
              <w:fldChar w:fldCharType="end"/>
            </w:r>
          </w:hyperlink>
        </w:p>
        <w:p w14:paraId="0BD13A07" w14:textId="41832117" w:rsidR="00AF2DA6" w:rsidRPr="00116BE9" w:rsidRDefault="00116BE9" w:rsidP="00116BE9">
          <w:r>
            <w:rPr>
              <w:b/>
              <w:bCs/>
              <w:noProof/>
            </w:rPr>
            <w:fldChar w:fldCharType="end"/>
          </w:r>
        </w:p>
      </w:sdtContent>
    </w:sdt>
    <w:p w14:paraId="59A6D790" w14:textId="702663D8" w:rsidR="007C6C15" w:rsidRDefault="001D0CE2" w:rsidP="00116BE9">
      <w:pPr>
        <w:pStyle w:val="Heading1"/>
      </w:pPr>
      <w:bookmarkStart w:id="0" w:name="_Toc234885126"/>
      <w:r>
        <w:t>What This Program Does</w:t>
      </w:r>
      <w:bookmarkEnd w:id="0"/>
    </w:p>
    <w:p w14:paraId="37B9006C" w14:textId="3DDEAE1F" w:rsidR="00C705B3" w:rsidRDefault="001D0CE2">
      <w:pPr>
        <w:spacing w:after="160"/>
      </w:pPr>
      <w:r>
        <w:t xml:space="preserve">Project Time Tracker is a simple desktop program for </w:t>
      </w:r>
      <w:r w:rsidR="00C97409">
        <w:t xml:space="preserve">accurately </w:t>
      </w:r>
      <w:r>
        <w:t xml:space="preserve">logging the time you spend on each project. You click a project's button to start a timer, click it again to stop, and </w:t>
      </w:r>
      <w:r w:rsidR="00C705B3">
        <w:t xml:space="preserve">each interaction is saved as a session log in memory until you save them to a personal Excel file/database. </w:t>
      </w:r>
    </w:p>
    <w:p w14:paraId="3205B153" w14:textId="26E0B3A8" w:rsidR="00C705B3" w:rsidRDefault="00C705B3">
      <w:pPr>
        <w:spacing w:after="160"/>
      </w:pPr>
      <w:r>
        <w:t xml:space="preserve">In the session log viewer you are able to view each interaction, the order they occurred, the time they began and ended, the total time spent on each project for the day, and the total amount of time to charge to Overhead. </w:t>
      </w:r>
    </w:p>
    <w:p w14:paraId="0C12B112" w14:textId="3F15F8D9" w:rsidR="00AF2DA6" w:rsidRDefault="00C705B3">
      <w:pPr>
        <w:spacing w:after="160"/>
      </w:pPr>
      <w:r>
        <w:lastRenderedPageBreak/>
        <w:t xml:space="preserve">You save </w:t>
      </w:r>
      <w:proofErr w:type="gramStart"/>
      <w:r>
        <w:t>all of</w:t>
      </w:r>
      <w:proofErr w:type="gramEnd"/>
      <w:r>
        <w:t xml:space="preserve"> this information in your personal Excel file/database with the </w:t>
      </w:r>
      <w:r>
        <w:rPr>
          <w:b/>
          <w:bCs/>
        </w:rPr>
        <w:t xml:space="preserve">Update Database </w:t>
      </w:r>
      <w:r>
        <w:t xml:space="preserve">button, where you </w:t>
      </w:r>
      <w:proofErr w:type="gramStart"/>
      <w:r>
        <w:t>are able to</w:t>
      </w:r>
      <w:proofErr w:type="gramEnd"/>
      <w:r>
        <w:t xml:space="preserve"> </w:t>
      </w:r>
      <w:r w:rsidR="001064D1">
        <w:t>view and search through</w:t>
      </w:r>
      <w:r>
        <w:t xml:space="preserve"> this information</w:t>
      </w:r>
      <w:r w:rsidR="00871BEA">
        <w:t xml:space="preserve">. </w:t>
      </w:r>
      <w:r>
        <w:t xml:space="preserve"> </w:t>
      </w:r>
    </w:p>
    <w:p w14:paraId="1F5C1144" w14:textId="05E52694" w:rsidR="001C2102" w:rsidRDefault="009E68ED" w:rsidP="005B717D">
      <w:pPr>
        <w:pStyle w:val="Heading1"/>
      </w:pPr>
      <w:bookmarkStart w:id="1" w:name="_Toc234885127"/>
      <w:r>
        <w:t>Installation Guide:</w:t>
      </w:r>
      <w:bookmarkEnd w:id="1"/>
    </w:p>
    <w:p w14:paraId="7CCA1C52" w14:textId="013ABA3E" w:rsidR="00831B7C" w:rsidRDefault="00831B7C" w:rsidP="00831B7C">
      <w:pPr>
        <w:pStyle w:val="Heading2"/>
      </w:pPr>
      <w:bookmarkStart w:id="2" w:name="_Toc234885128"/>
      <w:r>
        <w:t>Requirements:</w:t>
      </w:r>
      <w:bookmarkEnd w:id="2"/>
      <w:r>
        <w:t xml:space="preserve"> </w:t>
      </w:r>
    </w:p>
    <w:p w14:paraId="4E1522B5" w14:textId="7A90B5FE" w:rsidR="00831B7C" w:rsidRDefault="00D867EB" w:rsidP="00D867EB">
      <w:pPr>
        <w:pStyle w:val="ListParagraph"/>
        <w:numPr>
          <w:ilvl w:val="0"/>
          <w:numId w:val="15"/>
        </w:numPr>
      </w:pPr>
      <w:r>
        <w:t xml:space="preserve">Python 3.9+ </w:t>
      </w:r>
    </w:p>
    <w:p w14:paraId="2DC98161" w14:textId="7EF63FA8" w:rsidR="00D867EB" w:rsidRDefault="00FF3F88" w:rsidP="00D867EB">
      <w:pPr>
        <w:pStyle w:val="ListParagraph"/>
        <w:numPr>
          <w:ilvl w:val="0"/>
          <w:numId w:val="15"/>
        </w:numPr>
      </w:pPr>
      <w:proofErr w:type="spellStart"/>
      <w:r>
        <w:t>openpyxl</w:t>
      </w:r>
      <w:proofErr w:type="spellEnd"/>
    </w:p>
    <w:p w14:paraId="73203EE5" w14:textId="16CAD912" w:rsidR="00FF3F88" w:rsidRPr="00831B7C" w:rsidRDefault="002475D7" w:rsidP="00D867EB">
      <w:pPr>
        <w:pStyle w:val="ListParagraph"/>
        <w:numPr>
          <w:ilvl w:val="0"/>
          <w:numId w:val="15"/>
        </w:numPr>
      </w:pPr>
      <w:proofErr w:type="spellStart"/>
      <w:r>
        <w:t>tzdata</w:t>
      </w:r>
      <w:proofErr w:type="spellEnd"/>
    </w:p>
    <w:p w14:paraId="1366107C" w14:textId="070EED9C" w:rsidR="00C97409" w:rsidRDefault="00C97409" w:rsidP="00116BE9">
      <w:pPr>
        <w:pStyle w:val="Heading2"/>
      </w:pPr>
      <w:bookmarkStart w:id="3" w:name="_Toc234885129"/>
      <w:r>
        <w:t xml:space="preserve">1. </w:t>
      </w:r>
      <w:r>
        <w:t>Copy the Program Folder to Your Computer</w:t>
      </w:r>
      <w:bookmarkEnd w:id="3"/>
    </w:p>
    <w:p w14:paraId="4D931AB2" w14:textId="10E990D8" w:rsidR="00C97409" w:rsidRDefault="00C97409" w:rsidP="00C97409">
      <w:pPr>
        <w:spacing w:after="160"/>
      </w:pPr>
      <w:r>
        <w:t xml:space="preserve">You must copy the project folder from its original destination and paste it to a spot of your choosing on your computer. Choose a spot you can remember. </w:t>
      </w:r>
    </w:p>
    <w:p w14:paraId="4FF0E7CB" w14:textId="13A5676F" w:rsidR="00C97409" w:rsidRDefault="00C37F03" w:rsidP="00C97409">
      <w:pPr>
        <w:pStyle w:val="ListParagraph"/>
        <w:numPr>
          <w:ilvl w:val="0"/>
          <w:numId w:val="10"/>
        </w:numPr>
        <w:spacing w:after="160"/>
      </w:pPr>
      <w:r>
        <w:t xml:space="preserve">Copy the </w:t>
      </w:r>
      <w:r w:rsidR="00C97409">
        <w:t xml:space="preserve">project folder </w:t>
      </w:r>
      <w:r>
        <w:t xml:space="preserve">found </w:t>
      </w:r>
      <w:r w:rsidR="00C97409">
        <w:t xml:space="preserve">at </w:t>
      </w:r>
      <w:r w:rsidRPr="007A51A2">
        <w:rPr>
          <w:b/>
          <w:bCs/>
          <w:i/>
          <w:iCs/>
        </w:rPr>
        <w:t xml:space="preserve">C:\Users\username\OneDrive – Wachter, Inc\WTS – Help Desk </w:t>
      </w:r>
      <w:proofErr w:type="spellStart"/>
      <w:r w:rsidRPr="007A51A2">
        <w:rPr>
          <w:b/>
          <w:bCs/>
          <w:i/>
          <w:iCs/>
        </w:rPr>
        <w:t>Sharepoint</w:t>
      </w:r>
      <w:proofErr w:type="spellEnd"/>
      <w:r w:rsidRPr="007A51A2">
        <w:rPr>
          <w:b/>
          <w:bCs/>
          <w:i/>
          <w:iCs/>
        </w:rPr>
        <w:t xml:space="preserve"> – Documents\Scripts and Tech Stuff\Adrian\Project Time Tracker\Project Time Tracker</w:t>
      </w:r>
    </w:p>
    <w:p w14:paraId="082EC5A0" w14:textId="30AB5202" w:rsidR="00282A13" w:rsidRDefault="00C37F03" w:rsidP="00282A13">
      <w:pPr>
        <w:pStyle w:val="ListParagraph"/>
        <w:numPr>
          <w:ilvl w:val="0"/>
          <w:numId w:val="10"/>
        </w:numPr>
        <w:spacing w:after="160"/>
      </w:pPr>
      <w:r>
        <w:t xml:space="preserve">Paste the project folder </w:t>
      </w:r>
      <w:r w:rsidR="008B3559">
        <w:t xml:space="preserve">in an easily </w:t>
      </w:r>
      <w:r w:rsidR="00B013CC">
        <w:t>rememberable</w:t>
      </w:r>
      <w:r w:rsidR="008B3559">
        <w:t xml:space="preserve"> and accessible place on your computer.</w:t>
      </w:r>
    </w:p>
    <w:p w14:paraId="43007111" w14:textId="5C627DB4" w:rsidR="00282A13" w:rsidRDefault="00282A13" w:rsidP="00116BE9">
      <w:pPr>
        <w:pStyle w:val="Heading2"/>
      </w:pPr>
      <w:bookmarkStart w:id="4" w:name="_Toc234885130"/>
      <w:r>
        <w:t>2</w:t>
      </w:r>
      <w:r>
        <w:t xml:space="preserve">. </w:t>
      </w:r>
      <w:r>
        <w:t>Install the Required Libraries</w:t>
      </w:r>
      <w:bookmarkEnd w:id="4"/>
    </w:p>
    <w:p w14:paraId="02FE6CCD" w14:textId="5209CC8A" w:rsidR="00282A13" w:rsidRDefault="00282A13" w:rsidP="00282A13">
      <w:pPr>
        <w:spacing w:after="160"/>
      </w:pPr>
      <w:r>
        <w:t xml:space="preserve">This process has been reduced to a simple, user-friendly two-step process. </w:t>
      </w:r>
    </w:p>
    <w:p w14:paraId="75A09CDB" w14:textId="7FAB2BA5" w:rsidR="00282A13" w:rsidRDefault="00282A13" w:rsidP="00282A13">
      <w:pPr>
        <w:pStyle w:val="ListParagraph"/>
        <w:numPr>
          <w:ilvl w:val="0"/>
          <w:numId w:val="11"/>
        </w:numPr>
        <w:spacing w:after="160"/>
      </w:pPr>
      <w:r>
        <w:t xml:space="preserve">Open the Project Time Tracker folder and double click the </w:t>
      </w:r>
      <w:r>
        <w:rPr>
          <w:b/>
          <w:bCs/>
        </w:rPr>
        <w:t xml:space="preserve">setup.bat </w:t>
      </w:r>
      <w:r>
        <w:t xml:space="preserve">file. Hit </w:t>
      </w:r>
      <w:r>
        <w:rPr>
          <w:b/>
          <w:bCs/>
        </w:rPr>
        <w:t>Run</w:t>
      </w:r>
      <w:r>
        <w:t>.</w:t>
      </w:r>
    </w:p>
    <w:p w14:paraId="04DF5745" w14:textId="0123BFA5" w:rsidR="00C6513C" w:rsidRDefault="00282A13" w:rsidP="00C6513C">
      <w:pPr>
        <w:pStyle w:val="ListParagraph"/>
        <w:numPr>
          <w:ilvl w:val="0"/>
          <w:numId w:val="11"/>
        </w:numPr>
        <w:spacing w:after="160"/>
      </w:pPr>
      <w:r>
        <w:t>The command line will pop up. Wait until the libraries are done downloading and you see “Press any key to continue…”; this means you’ve successfully downloaded the libraries.</w:t>
      </w:r>
    </w:p>
    <w:p w14:paraId="020E63BE" w14:textId="6B7E1DA3" w:rsidR="00C6513C" w:rsidRDefault="00C6513C" w:rsidP="00116BE9">
      <w:pPr>
        <w:pStyle w:val="Heading2"/>
      </w:pPr>
      <w:bookmarkStart w:id="5" w:name="_Toc234885131"/>
      <w:r>
        <w:t>3</w:t>
      </w:r>
      <w:r>
        <w:t xml:space="preserve">. </w:t>
      </w:r>
      <w:r>
        <w:t>Open the Program</w:t>
      </w:r>
      <w:bookmarkEnd w:id="5"/>
    </w:p>
    <w:p w14:paraId="23F3804E" w14:textId="77777777" w:rsidR="00C6513C" w:rsidRDefault="00C6513C" w:rsidP="00C6513C">
      <w:pPr>
        <w:spacing w:after="160"/>
      </w:pPr>
      <w:r>
        <w:t>T</w:t>
      </w:r>
      <w:r>
        <w:t>est if the program works by opening it.</w:t>
      </w:r>
    </w:p>
    <w:p w14:paraId="7B22D33A" w14:textId="511210AE" w:rsidR="00C6513C" w:rsidRDefault="00C6513C" w:rsidP="00C6513C">
      <w:pPr>
        <w:pStyle w:val="ListParagraph"/>
        <w:numPr>
          <w:ilvl w:val="0"/>
          <w:numId w:val="12"/>
        </w:numPr>
        <w:spacing w:after="160"/>
      </w:pPr>
      <w:r>
        <w:t xml:space="preserve">Open the Project Timer Tracker Folder and double click </w:t>
      </w:r>
      <w:r>
        <w:rPr>
          <w:b/>
          <w:bCs/>
        </w:rPr>
        <w:t>project_time_tracker.py</w:t>
      </w:r>
      <w:r>
        <w:t xml:space="preserve"> </w:t>
      </w:r>
    </w:p>
    <w:p w14:paraId="0801CF01" w14:textId="3FDE3239" w:rsidR="00BB6332" w:rsidRDefault="00C6513C" w:rsidP="00C75223">
      <w:pPr>
        <w:spacing w:after="160"/>
        <w:ind w:left="360"/>
      </w:pPr>
      <w:r>
        <w:t xml:space="preserve">No problems? </w:t>
      </w:r>
      <w:proofErr w:type="gramStart"/>
      <w:r w:rsidR="00BB6332">
        <w:rPr>
          <w:b/>
          <w:bCs/>
        </w:rPr>
        <w:t>Congrats</w:t>
      </w:r>
      <w:proofErr w:type="gramEnd"/>
      <w:r w:rsidR="00BB6332">
        <w:rPr>
          <w:b/>
          <w:bCs/>
        </w:rPr>
        <w:t xml:space="preserve">! You’re done! </w:t>
      </w:r>
    </w:p>
    <w:p w14:paraId="1AEA48E9" w14:textId="3A6F8783" w:rsidR="00AF2DA6" w:rsidRPr="00C705B3" w:rsidRDefault="009E68ED" w:rsidP="00116BE9">
      <w:pPr>
        <w:pStyle w:val="Heading1"/>
      </w:pPr>
      <w:bookmarkStart w:id="6" w:name="_Toc234885132"/>
      <w:r>
        <w:t>Setup and Usage Guide:</w:t>
      </w:r>
      <w:bookmarkEnd w:id="6"/>
    </w:p>
    <w:p w14:paraId="0BB0F9B5" w14:textId="77777777" w:rsidR="007C6C15" w:rsidRDefault="001D0CE2" w:rsidP="00116BE9">
      <w:pPr>
        <w:pStyle w:val="Heading2"/>
      </w:pPr>
      <w:bookmarkStart w:id="7" w:name="_Toc234885133"/>
      <w:r>
        <w:t>1. Set Up Your Profile (First Time Only)</w:t>
      </w:r>
      <w:bookmarkEnd w:id="7"/>
    </w:p>
    <w:p w14:paraId="1F6848D5" w14:textId="77777777" w:rsidR="007C6C15" w:rsidRDefault="001D0CE2">
      <w:pPr>
        <w:spacing w:after="160"/>
      </w:pPr>
      <w:r>
        <w:t>Before tracking time, tell the program which shift you work and which time zone you're in. This makes sure your hours are dated and grouped correctly, especially if your shift crosses midnight.</w:t>
      </w:r>
    </w:p>
    <w:p w14:paraId="7EBED011" w14:textId="77777777" w:rsidR="007C6C15" w:rsidRDefault="001D0CE2">
      <w:pPr>
        <w:numPr>
          <w:ilvl w:val="0"/>
          <w:numId w:val="1"/>
        </w:numPr>
        <w:spacing w:after="80"/>
      </w:pPr>
      <w:r>
        <w:t xml:space="preserve">Click </w:t>
      </w:r>
      <w:r>
        <w:rPr>
          <w:b/>
        </w:rPr>
        <w:t>Options</w:t>
      </w:r>
      <w:r>
        <w:t xml:space="preserve"> in the top </w:t>
      </w:r>
      <w:r>
        <w:t xml:space="preserve">toolbar, then choose </w:t>
      </w:r>
      <w:r>
        <w:rPr>
          <w:b/>
        </w:rPr>
        <w:t>Profile</w:t>
      </w:r>
      <w:r>
        <w:t>.</w:t>
      </w:r>
    </w:p>
    <w:p w14:paraId="79412152" w14:textId="77777777" w:rsidR="007C6C15" w:rsidRDefault="001D0CE2">
      <w:pPr>
        <w:numPr>
          <w:ilvl w:val="0"/>
          <w:numId w:val="1"/>
        </w:numPr>
        <w:spacing w:after="80"/>
      </w:pPr>
      <w:r>
        <w:t>Select your shift (1st, 2nd, or 3rd) from the dropdown.</w:t>
      </w:r>
    </w:p>
    <w:p w14:paraId="52A83E73" w14:textId="77777777" w:rsidR="007C6C15" w:rsidRDefault="001D0CE2">
      <w:pPr>
        <w:numPr>
          <w:ilvl w:val="0"/>
          <w:numId w:val="1"/>
        </w:numPr>
        <w:spacing w:after="80"/>
      </w:pPr>
      <w:r>
        <w:t>Select your time zone from the dropdown.</w:t>
      </w:r>
    </w:p>
    <w:p w14:paraId="1B709EC4" w14:textId="77777777" w:rsidR="007C6C15" w:rsidRDefault="001D0CE2">
      <w:pPr>
        <w:numPr>
          <w:ilvl w:val="0"/>
          <w:numId w:val="1"/>
        </w:numPr>
        <w:spacing w:after="80"/>
      </w:pPr>
      <w:r>
        <w:t xml:space="preserve">Click </w:t>
      </w:r>
      <w:r>
        <w:rPr>
          <w:b/>
        </w:rPr>
        <w:t>Save</w:t>
      </w:r>
      <w:r>
        <w:t>.</w:t>
      </w:r>
    </w:p>
    <w:p w14:paraId="4A8788A3" w14:textId="0B0035A5" w:rsidR="007C6C15" w:rsidRDefault="001D0CE2">
      <w:pPr>
        <w:spacing w:line="264" w:lineRule="auto"/>
        <w:ind w:left="259"/>
      </w:pPr>
      <w:r>
        <w:rPr>
          <w:color w:val="555555"/>
          <w:sz w:val="18"/>
        </w:rPr>
        <w:t>You can change these settings anytime from the same menu. Entries you've already logged keep the shift and time zone that were active when you logged them — changing your profile later won't rewrite old entries</w:t>
      </w:r>
      <w:r w:rsidR="00C705B3">
        <w:rPr>
          <w:color w:val="555555"/>
          <w:sz w:val="18"/>
        </w:rPr>
        <w:t xml:space="preserve"> in your database. </w:t>
      </w:r>
    </w:p>
    <w:p w14:paraId="4C91C156" w14:textId="77777777" w:rsidR="007C6C15" w:rsidRDefault="001D0CE2" w:rsidP="00116BE9">
      <w:pPr>
        <w:pStyle w:val="Heading2"/>
      </w:pPr>
      <w:bookmarkStart w:id="8" w:name="_Toc234885134"/>
      <w:r>
        <w:lastRenderedPageBreak/>
        <w:t>2. Create a Database</w:t>
      </w:r>
      <w:bookmarkEnd w:id="8"/>
    </w:p>
    <w:p w14:paraId="3E4A9E14" w14:textId="42A64E51" w:rsidR="00326CCB" w:rsidRDefault="001D0CE2">
      <w:pPr>
        <w:spacing w:after="160"/>
      </w:pPr>
      <w:r>
        <w:t xml:space="preserve">A “database” is just an Excel (.xlsx) file the program uses to store your logged time. </w:t>
      </w:r>
      <w:r w:rsidR="00C97409">
        <w:t xml:space="preserve"> </w:t>
      </w:r>
      <w:r w:rsidRPr="00C97409">
        <w:rPr>
          <w:b/>
          <w:bCs/>
        </w:rPr>
        <w:t xml:space="preserve">You need </w:t>
      </w:r>
      <w:r w:rsidR="00326CCB" w:rsidRPr="00C97409">
        <w:rPr>
          <w:b/>
          <w:bCs/>
        </w:rPr>
        <w:t xml:space="preserve">to create </w:t>
      </w:r>
      <w:r w:rsidRPr="00C97409">
        <w:rPr>
          <w:b/>
          <w:bCs/>
        </w:rPr>
        <w:t>one before you can add pro</w:t>
      </w:r>
      <w:r w:rsidRPr="00C97409">
        <w:rPr>
          <w:b/>
          <w:bCs/>
        </w:rPr>
        <w:t>ject timers.</w:t>
      </w:r>
      <w:r w:rsidR="00C705B3" w:rsidRPr="00C97409">
        <w:rPr>
          <w:b/>
          <w:bCs/>
        </w:rPr>
        <w:t xml:space="preserve"> </w:t>
      </w:r>
    </w:p>
    <w:p w14:paraId="0EB2DE35" w14:textId="34C2A97A" w:rsidR="007C6C15" w:rsidRPr="00C705B3" w:rsidRDefault="00C705B3">
      <w:pPr>
        <w:spacing w:after="160"/>
      </w:pPr>
      <w:r>
        <w:t xml:space="preserve">Even though you can create multiple databases, </w:t>
      </w:r>
      <w:r>
        <w:rPr>
          <w:b/>
          <w:bCs/>
        </w:rPr>
        <w:t xml:space="preserve">you only need one database for </w:t>
      </w:r>
      <w:r w:rsidR="00FB2862">
        <w:rPr>
          <w:b/>
          <w:bCs/>
        </w:rPr>
        <w:t>all</w:t>
      </w:r>
      <w:r>
        <w:rPr>
          <w:b/>
          <w:bCs/>
        </w:rPr>
        <w:t xml:space="preserve"> your projects. I recommend</w:t>
      </w:r>
      <w:r w:rsidR="00EC0D3D">
        <w:rPr>
          <w:b/>
          <w:bCs/>
        </w:rPr>
        <w:t xml:space="preserve"> that your database </w:t>
      </w:r>
      <w:r w:rsidR="00E2514B">
        <w:rPr>
          <w:b/>
          <w:bCs/>
        </w:rPr>
        <w:t xml:space="preserve">name </w:t>
      </w:r>
      <w:r w:rsidR="00EC0D3D">
        <w:rPr>
          <w:b/>
          <w:bCs/>
        </w:rPr>
        <w:t xml:space="preserve">includes every project you’re apart </w:t>
      </w:r>
      <w:proofErr w:type="gramStart"/>
      <w:r w:rsidR="00EC0D3D">
        <w:rPr>
          <w:b/>
          <w:bCs/>
        </w:rPr>
        <w:t>of</w:t>
      </w:r>
      <w:proofErr w:type="gramEnd"/>
      <w:r w:rsidR="00EC0D3D">
        <w:rPr>
          <w:b/>
          <w:bCs/>
        </w:rPr>
        <w:t xml:space="preserve">; Ex. </w:t>
      </w:r>
      <w:r w:rsidR="00EC0D3D" w:rsidRPr="00FB2862">
        <w:rPr>
          <w:b/>
          <w:bCs/>
          <w:i/>
          <w:iCs/>
        </w:rPr>
        <w:t>DellRouters_Rigado_Target</w:t>
      </w:r>
    </w:p>
    <w:p w14:paraId="7F03422F" w14:textId="77777777" w:rsidR="007C6C15" w:rsidRDefault="001D0CE2">
      <w:pPr>
        <w:numPr>
          <w:ilvl w:val="0"/>
          <w:numId w:val="2"/>
        </w:numPr>
        <w:spacing w:after="80"/>
      </w:pPr>
      <w:r>
        <w:t xml:space="preserve">Click </w:t>
      </w:r>
      <w:r>
        <w:rPr>
          <w:b/>
        </w:rPr>
        <w:t>Create Database</w:t>
      </w:r>
      <w:r>
        <w:t>.</w:t>
      </w:r>
    </w:p>
    <w:p w14:paraId="3B0F0859" w14:textId="77777777" w:rsidR="007C6C15" w:rsidRDefault="001D0CE2">
      <w:pPr>
        <w:numPr>
          <w:ilvl w:val="0"/>
          <w:numId w:val="2"/>
        </w:numPr>
        <w:spacing w:after="80"/>
      </w:pPr>
      <w:r>
        <w:t>Type a name for the database (for example, the project name or number). Commas separate multiple projects; spaces are removed automatically.</w:t>
      </w:r>
    </w:p>
    <w:p w14:paraId="4AC0212A" w14:textId="2B88A30A" w:rsidR="007C6C15" w:rsidRDefault="001D0CE2">
      <w:pPr>
        <w:numPr>
          <w:ilvl w:val="0"/>
          <w:numId w:val="2"/>
        </w:numPr>
        <w:spacing w:after="80"/>
      </w:pPr>
      <w:r>
        <w:t xml:space="preserve">Choose where to save the file when the save window opens. A folder </w:t>
      </w:r>
      <w:r w:rsidR="00EC0D3D">
        <w:t xml:space="preserve">path is created </w:t>
      </w:r>
      <w:r>
        <w:t>for you automatically und</w:t>
      </w:r>
      <w:r w:rsidR="00EC0D3D">
        <w:t>er</w:t>
      </w:r>
      <w:r w:rsidR="00EC0D3D">
        <w:rPr>
          <w:i/>
        </w:rPr>
        <w:t xml:space="preserve"> </w:t>
      </w:r>
      <w:r w:rsidR="00EC0D3D" w:rsidRPr="006244E9">
        <w:rPr>
          <w:b/>
          <w:bCs/>
          <w:i/>
        </w:rPr>
        <w:t>C:\Users\username\Documents\Project Tracker\db_&lt;db name&gt;</w:t>
      </w:r>
    </w:p>
    <w:p w14:paraId="47C51223" w14:textId="77777777" w:rsidR="007C6C15" w:rsidRDefault="001D0CE2">
      <w:pPr>
        <w:numPr>
          <w:ilvl w:val="0"/>
          <w:numId w:val="2"/>
        </w:numPr>
        <w:spacing w:after="80"/>
      </w:pPr>
      <w:r>
        <w:t>Click Save. The file name now appears at the top of the window under “Current Database.”</w:t>
      </w:r>
    </w:p>
    <w:p w14:paraId="6E55A64C" w14:textId="77777777" w:rsidR="007C6C15" w:rsidRDefault="001D0CE2">
      <w:pPr>
        <w:spacing w:line="264" w:lineRule="auto"/>
        <w:ind w:left="259"/>
      </w:pPr>
      <w:r>
        <w:rPr>
          <w:color w:val="555555"/>
          <w:sz w:val="18"/>
        </w:rPr>
        <w:t xml:space="preserve">The Excel file has two tabs: </w:t>
      </w:r>
      <w:r>
        <w:rPr>
          <w:b/>
          <w:color w:val="555555"/>
          <w:sz w:val="18"/>
        </w:rPr>
        <w:t>Daily Log</w:t>
      </w:r>
      <w:r>
        <w:rPr>
          <w:color w:val="555555"/>
          <w:sz w:val="18"/>
        </w:rPr>
        <w:t xml:space="preserve"> (every start/stop entry) and </w:t>
      </w:r>
      <w:r>
        <w:rPr>
          <w:b/>
          <w:color w:val="555555"/>
          <w:sz w:val="18"/>
        </w:rPr>
        <w:t>Project Totals</w:t>
      </w:r>
      <w:r>
        <w:rPr>
          <w:color w:val="555555"/>
          <w:sz w:val="18"/>
        </w:rPr>
        <w:t xml:space="preserve"> (hours added up per project, per shift day). You won't need to edit either tab by hand.</w:t>
      </w:r>
    </w:p>
    <w:p w14:paraId="66D9ACCA" w14:textId="77777777" w:rsidR="007C6C15" w:rsidRDefault="001D0CE2" w:rsidP="00116BE9">
      <w:pPr>
        <w:pStyle w:val="Heading2"/>
      </w:pPr>
      <w:bookmarkStart w:id="9" w:name="_Toc234885135"/>
      <w:r>
        <w:t>3. Open an Existing Database</w:t>
      </w:r>
      <w:bookmarkEnd w:id="9"/>
    </w:p>
    <w:p w14:paraId="47C6B2E6" w14:textId="77777777" w:rsidR="007C6C15" w:rsidRDefault="001D0CE2">
      <w:pPr>
        <w:spacing w:after="160"/>
      </w:pPr>
      <w:r>
        <w:t xml:space="preserve">If you've already created a database in a previous session, use </w:t>
      </w:r>
      <w:r>
        <w:rPr>
          <w:b/>
        </w:rPr>
        <w:t>Load Database</w:t>
      </w:r>
      <w:r>
        <w:t xml:space="preserve"> instead of creating a new one.</w:t>
      </w:r>
    </w:p>
    <w:p w14:paraId="2CCA0283" w14:textId="77777777" w:rsidR="007C6C15" w:rsidRDefault="001D0CE2">
      <w:pPr>
        <w:numPr>
          <w:ilvl w:val="0"/>
          <w:numId w:val="3"/>
        </w:numPr>
        <w:spacing w:after="80"/>
      </w:pPr>
      <w:r>
        <w:t xml:space="preserve">Click </w:t>
      </w:r>
      <w:r>
        <w:rPr>
          <w:b/>
        </w:rPr>
        <w:t>Load Database</w:t>
      </w:r>
      <w:r>
        <w:t xml:space="preserve"> and select the .xlsx file.</w:t>
      </w:r>
    </w:p>
    <w:p w14:paraId="5CCF3713" w14:textId="77777777" w:rsidR="007C6C15" w:rsidRDefault="001D0CE2">
      <w:pPr>
        <w:numPr>
          <w:ilvl w:val="0"/>
          <w:numId w:val="3"/>
        </w:numPr>
        <w:spacing w:after="80"/>
      </w:pPr>
      <w:r>
        <w:t>Your project timers reload automa</w:t>
      </w:r>
      <w:r>
        <w:t>tically with their original names.</w:t>
      </w:r>
    </w:p>
    <w:p w14:paraId="1480CBCA" w14:textId="77777777" w:rsidR="007C6C15" w:rsidRDefault="001D0CE2">
      <w:pPr>
        <w:spacing w:line="264" w:lineRule="auto"/>
        <w:ind w:left="259"/>
      </w:pPr>
      <w:r>
        <w:rPr>
          <w:color w:val="555555"/>
          <w:sz w:val="18"/>
        </w:rPr>
        <w:t xml:space="preserve">If no timers appear after loading, the small name file that travels alongside the Excel file (same name, ending in .json) may be missing. You'll need to recreate the project timers with </w:t>
      </w:r>
      <w:r>
        <w:rPr>
          <w:b/>
          <w:color w:val="555555"/>
          <w:sz w:val="18"/>
        </w:rPr>
        <w:t>Create Project Timer</w:t>
      </w:r>
      <w:r>
        <w:rPr>
          <w:color w:val="555555"/>
          <w:sz w:val="18"/>
        </w:rPr>
        <w:t>.</w:t>
      </w:r>
    </w:p>
    <w:p w14:paraId="2C16CFD6" w14:textId="77777777" w:rsidR="007C6C15" w:rsidRDefault="001D0CE2">
      <w:pPr>
        <w:spacing w:line="264" w:lineRule="auto"/>
        <w:ind w:left="259"/>
      </w:pPr>
      <w:r>
        <w:rPr>
          <w:color w:val="555555"/>
          <w:sz w:val="18"/>
        </w:rPr>
        <w:t>If you have unsaved time entries when you create or load a database (or close the program), you'll be asked to confirm before they're discarded.</w:t>
      </w:r>
    </w:p>
    <w:p w14:paraId="02301B37" w14:textId="77777777" w:rsidR="007C6C15" w:rsidRDefault="001D0CE2" w:rsidP="00116BE9">
      <w:pPr>
        <w:pStyle w:val="Heading2"/>
      </w:pPr>
      <w:bookmarkStart w:id="10" w:name="_Toc234885136"/>
      <w:r>
        <w:t xml:space="preserve">4. </w:t>
      </w:r>
      <w:r>
        <w:t>Add a Project Timer</w:t>
      </w:r>
      <w:bookmarkEnd w:id="10"/>
    </w:p>
    <w:p w14:paraId="11B9BE65" w14:textId="17297187" w:rsidR="000A779A" w:rsidRPr="000A779A" w:rsidRDefault="000A779A">
      <w:pPr>
        <w:spacing w:before="320" w:after="140"/>
        <w:rPr>
          <w:b/>
          <w:bCs/>
        </w:rPr>
      </w:pPr>
      <w:r>
        <w:t xml:space="preserve">You should create a timer for each project you want </w:t>
      </w:r>
      <w:proofErr w:type="gramStart"/>
      <w:r>
        <w:t>added</w:t>
      </w:r>
      <w:proofErr w:type="gramEnd"/>
      <w:r>
        <w:t xml:space="preserve"> to the database. </w:t>
      </w:r>
      <w:r>
        <w:rPr>
          <w:b/>
          <w:bCs/>
        </w:rPr>
        <w:t xml:space="preserve">Because I recommend you add all your projects to the same database, I suggest creating </w:t>
      </w:r>
      <w:r w:rsidR="00951E68">
        <w:rPr>
          <w:b/>
          <w:bCs/>
        </w:rPr>
        <w:t>a</w:t>
      </w:r>
      <w:r>
        <w:rPr>
          <w:b/>
          <w:bCs/>
        </w:rPr>
        <w:t xml:space="preserve"> timer for each project you’re on.</w:t>
      </w:r>
    </w:p>
    <w:p w14:paraId="0A90B1A0" w14:textId="77777777" w:rsidR="007C6C15" w:rsidRDefault="001D0CE2">
      <w:pPr>
        <w:numPr>
          <w:ilvl w:val="0"/>
          <w:numId w:val="4"/>
        </w:numPr>
        <w:spacing w:after="80"/>
      </w:pPr>
      <w:r>
        <w:t>C</w:t>
      </w:r>
      <w:r>
        <w:t xml:space="preserve">lick </w:t>
      </w:r>
      <w:r>
        <w:rPr>
          <w:b/>
        </w:rPr>
        <w:t>Create Project Timer</w:t>
      </w:r>
      <w:r>
        <w:t>.</w:t>
      </w:r>
    </w:p>
    <w:p w14:paraId="6BFAF3C8" w14:textId="3175E116" w:rsidR="007C6C15" w:rsidRDefault="001D0CE2">
      <w:pPr>
        <w:numPr>
          <w:ilvl w:val="0"/>
          <w:numId w:val="4"/>
        </w:numPr>
        <w:spacing w:after="80"/>
      </w:pPr>
      <w:r>
        <w:t>Enter the project name and project number, separated by a comma — for exa</w:t>
      </w:r>
      <w:r>
        <w:t xml:space="preserve">mple: </w:t>
      </w:r>
      <w:proofErr w:type="spellStart"/>
      <w:r w:rsidR="009C584E">
        <w:rPr>
          <w:i/>
        </w:rPr>
        <w:t>Rigado</w:t>
      </w:r>
      <w:proofErr w:type="spellEnd"/>
      <w:r>
        <w:rPr>
          <w:i/>
        </w:rPr>
        <w:t>, 123456</w:t>
      </w:r>
      <w:r>
        <w:t>.</w:t>
      </w:r>
    </w:p>
    <w:p w14:paraId="15673A62" w14:textId="77777777" w:rsidR="007C6C15" w:rsidRDefault="001D0CE2">
      <w:pPr>
        <w:numPr>
          <w:ilvl w:val="0"/>
          <w:numId w:val="4"/>
        </w:numPr>
        <w:spacing w:after="80"/>
      </w:pPr>
      <w:r>
        <w:t>The project number must be at least 6 digits, numbers only.</w:t>
      </w:r>
    </w:p>
    <w:p w14:paraId="34377A2C" w14:textId="77777777" w:rsidR="007C6C15" w:rsidRDefault="001D0CE2">
      <w:pPr>
        <w:spacing w:line="264" w:lineRule="auto"/>
        <w:ind w:left="259"/>
      </w:pPr>
      <w:r>
        <w:rPr>
          <w:color w:val="555555"/>
          <w:sz w:val="18"/>
        </w:rPr>
        <w:t>A new square timer button appears in the main window. You can add as many project timers as you need.</w:t>
      </w:r>
    </w:p>
    <w:p w14:paraId="4F56C925" w14:textId="77777777" w:rsidR="007C6C15" w:rsidRDefault="001D0CE2" w:rsidP="00116BE9">
      <w:pPr>
        <w:pStyle w:val="Heading2"/>
      </w:pPr>
      <w:bookmarkStart w:id="11" w:name="_Toc234885137"/>
      <w:r>
        <w:t>5. Track Your Time</w:t>
      </w:r>
      <w:bookmarkEnd w:id="11"/>
    </w:p>
    <w:p w14:paraId="4F6F5E24" w14:textId="5543DC05" w:rsidR="007C6C15" w:rsidRDefault="00912BFF">
      <w:pPr>
        <w:numPr>
          <w:ilvl w:val="0"/>
          <w:numId w:val="5"/>
        </w:numPr>
        <w:spacing w:after="80"/>
      </w:pPr>
      <w:r>
        <w:t>When you receive a call, c</w:t>
      </w:r>
      <w:r w:rsidR="001D0CE2">
        <w:t xml:space="preserve">lick </w:t>
      </w:r>
      <w:r>
        <w:t>that</w:t>
      </w:r>
      <w:r w:rsidR="001D0CE2">
        <w:t xml:space="preserve"> </w:t>
      </w:r>
      <w:r w:rsidR="009A7D8B">
        <w:t>project timer’s</w:t>
      </w:r>
      <w:r w:rsidR="001D0CE2">
        <w:t xml:space="preserve"> </w:t>
      </w:r>
      <w:r w:rsidR="001D0CE2">
        <w:rPr>
          <w:b/>
        </w:rPr>
        <w:t>start</w:t>
      </w:r>
      <w:r w:rsidR="001D0CE2">
        <w:t xml:space="preserve"> </w:t>
      </w:r>
      <w:r w:rsidR="009A7D8B">
        <w:t xml:space="preserve">button to start </w:t>
      </w:r>
      <w:r w:rsidR="001D0CE2">
        <w:t xml:space="preserve">its timer. The circle turns red, the button reads “Stop,” and a live clock </w:t>
      </w:r>
      <w:r w:rsidR="009A7D8B">
        <w:t>starts to count.</w:t>
      </w:r>
    </w:p>
    <w:p w14:paraId="7E7B72C7" w14:textId="31C8B63C" w:rsidR="007C6C15" w:rsidRDefault="001D0CE2">
      <w:pPr>
        <w:numPr>
          <w:ilvl w:val="0"/>
          <w:numId w:val="5"/>
        </w:numPr>
        <w:spacing w:after="80"/>
      </w:pPr>
      <w:r>
        <w:t xml:space="preserve">Click the same </w:t>
      </w:r>
      <w:r>
        <w:rPr>
          <w:b/>
        </w:rPr>
        <w:t>stop</w:t>
      </w:r>
      <w:r>
        <w:t xml:space="preserve"> </w:t>
      </w:r>
      <w:r w:rsidR="00912BFF">
        <w:t xml:space="preserve">button to stop </w:t>
      </w:r>
      <w:r>
        <w:t xml:space="preserve">the timer. The </w:t>
      </w:r>
      <w:r w:rsidR="00912BFF">
        <w:t xml:space="preserve">call </w:t>
      </w:r>
      <w:r>
        <w:t>session is recorded automatically and the clock resets to 00:00:00.</w:t>
      </w:r>
    </w:p>
    <w:p w14:paraId="04DBEED7" w14:textId="479381DA" w:rsidR="00134EA1" w:rsidRDefault="001D0CE2" w:rsidP="007A73EC">
      <w:pPr>
        <w:spacing w:line="264" w:lineRule="auto"/>
        <w:ind w:left="259"/>
        <w:rPr>
          <w:color w:val="555555"/>
          <w:sz w:val="18"/>
        </w:rPr>
      </w:pPr>
      <w:r>
        <w:rPr>
          <w:color w:val="555555"/>
          <w:sz w:val="18"/>
        </w:rPr>
        <w:t>Only one timer can run at a time. While a timer is run</w:t>
      </w:r>
      <w:r>
        <w:rPr>
          <w:color w:val="555555"/>
          <w:sz w:val="18"/>
        </w:rPr>
        <w:t xml:space="preserve">ning, every other button and timer in the program is locked until you stop it — this prevents accidentally starting a second timer or saving </w:t>
      </w:r>
      <w:r w:rsidR="00912BFF">
        <w:rPr>
          <w:color w:val="555555"/>
          <w:sz w:val="18"/>
        </w:rPr>
        <w:t xml:space="preserve">data </w:t>
      </w:r>
      <w:r>
        <w:rPr>
          <w:color w:val="555555"/>
          <w:sz w:val="18"/>
        </w:rPr>
        <w:t>mid-session.</w:t>
      </w:r>
      <w:r w:rsidR="00C57EA4">
        <w:rPr>
          <w:color w:val="555555"/>
          <w:sz w:val="18"/>
        </w:rPr>
        <w:t xml:space="preserve"> </w:t>
      </w:r>
    </w:p>
    <w:p w14:paraId="114F336E" w14:textId="527F3A45" w:rsidR="009B2218" w:rsidRDefault="009B2218" w:rsidP="00116BE9">
      <w:pPr>
        <w:pStyle w:val="Heading2"/>
      </w:pPr>
      <w:bookmarkStart w:id="12" w:name="_Toc234885138"/>
      <w:r>
        <w:lastRenderedPageBreak/>
        <w:t xml:space="preserve">6. </w:t>
      </w:r>
      <w:r>
        <w:t>Check Today's Data</w:t>
      </w:r>
      <w:bookmarkEnd w:id="12"/>
    </w:p>
    <w:p w14:paraId="2674C25A" w14:textId="77777777" w:rsidR="009B2218" w:rsidRDefault="009B2218" w:rsidP="009B2218">
      <w:pPr>
        <w:spacing w:after="160"/>
      </w:pPr>
      <w:r>
        <w:t xml:space="preserve">Click </w:t>
      </w:r>
      <w:r>
        <w:rPr>
          <w:b/>
        </w:rPr>
        <w:t>View Day's Data</w:t>
      </w:r>
      <w:r>
        <w:t xml:space="preserve"> to see a read-only summary of everything logged far for your current shift day — this works </w:t>
      </w:r>
      <w:proofErr w:type="gramStart"/>
      <w:r>
        <w:t>whether or not</w:t>
      </w:r>
      <w:proofErr w:type="gramEnd"/>
      <w:r>
        <w:t xml:space="preserve"> you've clicked Update Database yet. </w:t>
      </w:r>
      <w:r>
        <w:rPr>
          <w:b/>
          <w:bCs/>
        </w:rPr>
        <w:t xml:space="preserve">I recommend viewing this data at the end of your </w:t>
      </w:r>
      <w:proofErr w:type="gramStart"/>
      <w:r>
        <w:rPr>
          <w:b/>
          <w:bCs/>
        </w:rPr>
        <w:t>work day</w:t>
      </w:r>
      <w:proofErr w:type="gramEnd"/>
      <w:r>
        <w:rPr>
          <w:b/>
          <w:bCs/>
        </w:rPr>
        <w:t xml:space="preserve">. </w:t>
      </w:r>
      <w:r>
        <w:t>It shows:</w:t>
      </w:r>
    </w:p>
    <w:p w14:paraId="6850C3CB" w14:textId="77777777" w:rsidR="009B2218" w:rsidRDefault="009B2218" w:rsidP="009B2218">
      <w:pPr>
        <w:pStyle w:val="ListBullet"/>
        <w:numPr>
          <w:ilvl w:val="0"/>
          <w:numId w:val="9"/>
        </w:numPr>
        <w:spacing w:after="80"/>
      </w:pPr>
      <w:r>
        <w:t>Today's Log — every individual start/stop entry in order from when they were created.</w:t>
      </w:r>
    </w:p>
    <w:p w14:paraId="7D743F6C" w14:textId="77777777" w:rsidR="009B2218" w:rsidRDefault="009B2218" w:rsidP="009B2218">
      <w:pPr>
        <w:pStyle w:val="ListBullet"/>
        <w:spacing w:after="80"/>
      </w:pPr>
      <w:r>
        <w:t>Project Totals — hours per project, added up.</w:t>
      </w:r>
    </w:p>
    <w:p w14:paraId="6FB21C06" w14:textId="77777777" w:rsidR="009B2218" w:rsidRDefault="009B2218" w:rsidP="009B2218">
      <w:pPr>
        <w:pStyle w:val="ListBullet"/>
        <w:spacing w:after="80"/>
      </w:pPr>
      <w:r>
        <w:t>Overhead Total — 8 hours minus everything logged so far (goes negative, shown with a minus sign, if you've logged more than 8 hours).</w:t>
      </w:r>
    </w:p>
    <w:p w14:paraId="239474BD" w14:textId="0466627C" w:rsidR="009B2218" w:rsidRPr="00134EA1" w:rsidRDefault="009B2218" w:rsidP="00134EA1">
      <w:pPr>
        <w:spacing w:line="264" w:lineRule="auto"/>
        <w:ind w:left="259"/>
      </w:pPr>
      <w:r>
        <w:rPr>
          <w:color w:val="555555"/>
          <w:sz w:val="18"/>
        </w:rPr>
        <w:t xml:space="preserve">Be warned: After you press the </w:t>
      </w:r>
      <w:r>
        <w:rPr>
          <w:b/>
          <w:bCs/>
          <w:color w:val="555555"/>
          <w:sz w:val="18"/>
        </w:rPr>
        <w:t xml:space="preserve">Update Database </w:t>
      </w:r>
      <w:r>
        <w:rPr>
          <w:color w:val="555555"/>
          <w:sz w:val="18"/>
        </w:rPr>
        <w:t>button all the current log data will be transferred to the Excel file/database, meaning it won’t be viewable in View Day’s Data any longer.</w:t>
      </w:r>
    </w:p>
    <w:p w14:paraId="6C7F77FB" w14:textId="77777777" w:rsidR="00B13BA9" w:rsidRDefault="009B2218" w:rsidP="00116BE9">
      <w:pPr>
        <w:pStyle w:val="Heading2"/>
      </w:pPr>
      <w:bookmarkStart w:id="13" w:name="_Toc234885139"/>
      <w:r>
        <w:t>7</w:t>
      </w:r>
      <w:r w:rsidR="001D0CE2">
        <w:t>. Save Your Time to the Database</w:t>
      </w:r>
      <w:bookmarkEnd w:id="13"/>
    </w:p>
    <w:p w14:paraId="4947A192" w14:textId="414AC54A" w:rsidR="007C6C15" w:rsidRDefault="001D0CE2" w:rsidP="009C584E">
      <w:pPr>
        <w:spacing w:before="320" w:after="140"/>
      </w:pPr>
      <w:r>
        <w:t xml:space="preserve">Stopping a timer only records the entry in </w:t>
      </w:r>
      <w:r w:rsidR="009A7D8B">
        <w:t xml:space="preserve">the log session </w:t>
      </w:r>
      <w:r>
        <w:t>memory — it does not touch the Excel file yet. To actually save your day's entries:</w:t>
      </w:r>
    </w:p>
    <w:p w14:paraId="5C0E4CB5" w14:textId="77777777" w:rsidR="007C6C15" w:rsidRDefault="001D0CE2">
      <w:pPr>
        <w:numPr>
          <w:ilvl w:val="0"/>
          <w:numId w:val="6"/>
        </w:numPr>
        <w:spacing w:after="80"/>
      </w:pPr>
      <w:r>
        <w:t>C</w:t>
      </w:r>
      <w:r>
        <w:t xml:space="preserve">lick </w:t>
      </w:r>
      <w:r>
        <w:rPr>
          <w:b/>
        </w:rPr>
        <w:t>Update Database</w:t>
      </w:r>
      <w:r>
        <w:t>.</w:t>
      </w:r>
    </w:p>
    <w:p w14:paraId="2BA1A076" w14:textId="77777777" w:rsidR="007C6C15" w:rsidRDefault="001D0CE2">
      <w:pPr>
        <w:numPr>
          <w:ilvl w:val="0"/>
          <w:numId w:val="6"/>
        </w:numPr>
        <w:spacing w:after="80"/>
      </w:pPr>
      <w:r>
        <w:t>Your logged entries are appended to the Daily Log tab, and each project's running total for the shift day is updated in the Project Totals tab.</w:t>
      </w:r>
    </w:p>
    <w:p w14:paraId="72958723" w14:textId="268EB5E2" w:rsidR="007C6C15" w:rsidRDefault="001D0CE2">
      <w:pPr>
        <w:spacing w:line="264" w:lineRule="auto"/>
        <w:ind w:left="259"/>
      </w:pPr>
      <w:r>
        <w:rPr>
          <w:color w:val="555555"/>
          <w:sz w:val="18"/>
        </w:rPr>
        <w:t>Do this as often as you like —</w:t>
      </w:r>
      <w:r>
        <w:rPr>
          <w:color w:val="555555"/>
          <w:sz w:val="18"/>
        </w:rPr>
        <w:t xml:space="preserve"> clicking Update Database repeatedly on the same day a</w:t>
      </w:r>
      <w:r w:rsidR="00300874">
        <w:rPr>
          <w:color w:val="555555"/>
          <w:sz w:val="18"/>
        </w:rPr>
        <w:t xml:space="preserve">ppends to your Excel file/database and adds to your Project Totals </w:t>
      </w:r>
      <w:r>
        <w:rPr>
          <w:color w:val="555555"/>
          <w:sz w:val="18"/>
        </w:rPr>
        <w:t>rather than duplicating them. Once saved, the in-memory list clears so entries aren't saved twice.</w:t>
      </w:r>
    </w:p>
    <w:p w14:paraId="03CA4BAB" w14:textId="77777777" w:rsidR="007C6C15" w:rsidRDefault="001D0CE2" w:rsidP="00116BE9">
      <w:pPr>
        <w:pStyle w:val="Heading2"/>
      </w:pPr>
      <w:bookmarkStart w:id="14" w:name="_Toc234885140"/>
      <w:r>
        <w:t>8. Delete a Project Timer</w:t>
      </w:r>
      <w:bookmarkEnd w:id="14"/>
    </w:p>
    <w:p w14:paraId="58748F61" w14:textId="22A4E735" w:rsidR="006543E2" w:rsidRPr="00BA01E4" w:rsidRDefault="006543E2">
      <w:pPr>
        <w:spacing w:before="320" w:after="140"/>
        <w:rPr>
          <w:b/>
          <w:bCs/>
        </w:rPr>
      </w:pPr>
      <w:r>
        <w:t>No longer on a project? You can easily remove its timer</w:t>
      </w:r>
      <w:r w:rsidR="002E4F77">
        <w:t xml:space="preserve"> from view.</w:t>
      </w:r>
      <w:r w:rsidR="001C56FA">
        <w:t xml:space="preserve"> </w:t>
      </w:r>
      <w:r w:rsidR="001C56FA">
        <w:rPr>
          <w:b/>
          <w:bCs/>
        </w:rPr>
        <w:t>Deleting the timer does</w:t>
      </w:r>
      <w:r w:rsidR="00BA01E4">
        <w:rPr>
          <w:b/>
          <w:bCs/>
        </w:rPr>
        <w:t xml:space="preserve"> NOT erase that project’s time logs you’ve logged in View Da</w:t>
      </w:r>
      <w:r w:rsidR="008528DD">
        <w:rPr>
          <w:b/>
          <w:bCs/>
        </w:rPr>
        <w:t>y</w:t>
      </w:r>
      <w:r w:rsidR="00BA01E4">
        <w:rPr>
          <w:b/>
          <w:bCs/>
        </w:rPr>
        <w:t>’s Da</w:t>
      </w:r>
      <w:r w:rsidR="008528DD">
        <w:rPr>
          <w:b/>
          <w:bCs/>
        </w:rPr>
        <w:t>ta</w:t>
      </w:r>
      <w:r w:rsidR="00BA01E4">
        <w:rPr>
          <w:b/>
          <w:bCs/>
        </w:rPr>
        <w:t xml:space="preserve"> or saved to the Excel file/database.</w:t>
      </w:r>
    </w:p>
    <w:p w14:paraId="02C59EE4" w14:textId="77777777" w:rsidR="007C6C15" w:rsidRDefault="001D0CE2">
      <w:pPr>
        <w:numPr>
          <w:ilvl w:val="0"/>
          <w:numId w:val="7"/>
        </w:numPr>
        <w:spacing w:after="80"/>
      </w:pPr>
      <w:r>
        <w:t xml:space="preserve">Click </w:t>
      </w:r>
      <w:r>
        <w:rPr>
          <w:b/>
        </w:rPr>
        <w:t>Delete Timer</w:t>
      </w:r>
      <w:r>
        <w:t>. A small red “x” appears on every timer, and other buttons are disabled until you're done.</w:t>
      </w:r>
    </w:p>
    <w:p w14:paraId="726D340B" w14:textId="77777777" w:rsidR="007C6C15" w:rsidRDefault="001D0CE2">
      <w:pPr>
        <w:numPr>
          <w:ilvl w:val="0"/>
          <w:numId w:val="7"/>
        </w:numPr>
        <w:spacing w:after="80"/>
      </w:pPr>
      <w:r>
        <w:t>Click the “x” on the timer you want to remove, then confirm.</w:t>
      </w:r>
    </w:p>
    <w:p w14:paraId="62727212" w14:textId="77777777" w:rsidR="007C6C15" w:rsidRDefault="001D0CE2">
      <w:pPr>
        <w:numPr>
          <w:ilvl w:val="0"/>
          <w:numId w:val="7"/>
        </w:numPr>
        <w:spacing w:after="80"/>
      </w:pPr>
      <w:r>
        <w:t xml:space="preserve">Click </w:t>
      </w:r>
      <w:r>
        <w:rPr>
          <w:b/>
        </w:rPr>
        <w:t>Done Deleting</w:t>
      </w:r>
      <w:r>
        <w:t xml:space="preserve"> (same button, relabeled) when finished.</w:t>
      </w:r>
    </w:p>
    <w:p w14:paraId="5B8F18D8" w14:textId="0F4B70F7" w:rsidR="007C6C15" w:rsidRDefault="001D0CE2">
      <w:pPr>
        <w:spacing w:line="264" w:lineRule="auto"/>
        <w:ind w:left="259"/>
      </w:pPr>
      <w:r>
        <w:rPr>
          <w:color w:val="555555"/>
          <w:sz w:val="18"/>
        </w:rPr>
        <w:t>A running timer can't be deleted — stop it first.</w:t>
      </w:r>
    </w:p>
    <w:p w14:paraId="1BB8FD6C" w14:textId="77777777" w:rsidR="007C6C15" w:rsidRDefault="001D0CE2" w:rsidP="00116BE9">
      <w:pPr>
        <w:pStyle w:val="Heading2"/>
      </w:pPr>
      <w:bookmarkStart w:id="15" w:name="_Toc234885141"/>
      <w:r>
        <w:t>9. Closing t</w:t>
      </w:r>
      <w:r>
        <w:t>he Program</w:t>
      </w:r>
      <w:bookmarkEnd w:id="15"/>
    </w:p>
    <w:p w14:paraId="089A824D" w14:textId="0D30C85C" w:rsidR="009E68ED" w:rsidRDefault="001D0CE2">
      <w:pPr>
        <w:spacing w:after="160"/>
      </w:pPr>
      <w:r>
        <w:t xml:space="preserve">If you close the window while you have time entries that haven't been saved with Update Database, you'll be asked to confirm before they're lost. Click </w:t>
      </w:r>
      <w:r>
        <w:rPr>
          <w:b/>
        </w:rPr>
        <w:t>No</w:t>
      </w:r>
      <w:r>
        <w:t xml:space="preserve"> to go back and save first.</w:t>
      </w:r>
    </w:p>
    <w:p w14:paraId="69D4019B" w14:textId="77777777" w:rsidR="003957B5" w:rsidRDefault="003957B5" w:rsidP="003957B5">
      <w:pPr>
        <w:pStyle w:val="Heading1"/>
      </w:pPr>
      <w:bookmarkStart w:id="16" w:name="_Toc234885142"/>
      <w:r>
        <w:t>Adding Program to Taskbar</w:t>
      </w:r>
      <w:bookmarkEnd w:id="16"/>
    </w:p>
    <w:p w14:paraId="054E7858" w14:textId="77777777" w:rsidR="003957B5" w:rsidRDefault="003957B5" w:rsidP="003957B5">
      <w:pPr>
        <w:pStyle w:val="Heading2"/>
      </w:pPr>
      <w:bookmarkStart w:id="17" w:name="_Toc234885143"/>
      <w:r>
        <w:t>Create a Shortcut and Add to Taskbar</w:t>
      </w:r>
      <w:bookmarkEnd w:id="17"/>
    </w:p>
    <w:p w14:paraId="2E6B8410" w14:textId="77777777" w:rsidR="003957B5" w:rsidRPr="00F27BC3" w:rsidRDefault="003957B5" w:rsidP="003957B5">
      <w:pPr>
        <w:spacing w:after="160"/>
        <w:rPr>
          <w:bCs/>
        </w:rPr>
      </w:pPr>
      <w:r>
        <w:rPr>
          <w:bCs/>
        </w:rPr>
        <w:t xml:space="preserve">Adding a script to the taskbar is tricky; we </w:t>
      </w:r>
      <w:proofErr w:type="gramStart"/>
      <w:r>
        <w:rPr>
          <w:bCs/>
        </w:rPr>
        <w:t>have to</w:t>
      </w:r>
      <w:proofErr w:type="gramEnd"/>
      <w:r>
        <w:rPr>
          <w:bCs/>
        </w:rPr>
        <w:t xml:space="preserve"> trick Windows to accept it. </w:t>
      </w:r>
    </w:p>
    <w:p w14:paraId="6DB62736" w14:textId="77777777" w:rsidR="003957B5" w:rsidRDefault="003957B5" w:rsidP="003957B5">
      <w:pPr>
        <w:pStyle w:val="ListBullet"/>
        <w:numPr>
          <w:ilvl w:val="0"/>
          <w:numId w:val="13"/>
        </w:numPr>
        <w:spacing w:after="80"/>
      </w:pPr>
      <w:r>
        <w:t xml:space="preserve">Open your Project Time Tracker folder -&gt; Right click </w:t>
      </w:r>
      <w:r w:rsidRPr="0004161A">
        <w:rPr>
          <w:b/>
          <w:bCs/>
        </w:rPr>
        <w:t>project_time_tracker.py</w:t>
      </w:r>
      <w:r>
        <w:t xml:space="preserve"> and select </w:t>
      </w:r>
      <w:r w:rsidRPr="0004161A">
        <w:rPr>
          <w:b/>
          <w:bCs/>
        </w:rPr>
        <w:t>Show more options</w:t>
      </w:r>
      <w:r>
        <w:t xml:space="preserve"> -&gt; Click </w:t>
      </w:r>
      <w:r w:rsidRPr="0004161A">
        <w:rPr>
          <w:b/>
          <w:bCs/>
        </w:rPr>
        <w:t>Create shortcut</w:t>
      </w:r>
      <w:r>
        <w:t xml:space="preserve"> to create a shortcut in your folder</w:t>
      </w:r>
    </w:p>
    <w:p w14:paraId="000B34D0" w14:textId="77777777" w:rsidR="003957B5" w:rsidRDefault="003957B5" w:rsidP="003957B5">
      <w:pPr>
        <w:pStyle w:val="ListBullet"/>
        <w:numPr>
          <w:ilvl w:val="0"/>
          <w:numId w:val="13"/>
        </w:numPr>
        <w:spacing w:after="80"/>
      </w:pPr>
      <w:r>
        <w:t xml:space="preserve">Right click the shortcut -&gt; </w:t>
      </w:r>
      <w:r w:rsidRPr="00930873">
        <w:rPr>
          <w:b/>
          <w:bCs/>
        </w:rPr>
        <w:t>Properties</w:t>
      </w:r>
      <w:r>
        <w:t xml:space="preserve"> -&gt; Click </w:t>
      </w:r>
      <w:r w:rsidRPr="00930873">
        <w:rPr>
          <w:b/>
          <w:bCs/>
        </w:rPr>
        <w:t>Target</w:t>
      </w:r>
      <w:r>
        <w:t xml:space="preserve"> -&gt; type </w:t>
      </w:r>
      <w:r w:rsidRPr="00930873">
        <w:rPr>
          <w:b/>
          <w:bCs/>
        </w:rPr>
        <w:t>explorer</w:t>
      </w:r>
      <w:r>
        <w:t xml:space="preserve"> in front of the path; </w:t>
      </w:r>
    </w:p>
    <w:p w14:paraId="48F5BC25" w14:textId="77777777" w:rsidR="003957B5" w:rsidRPr="00930873" w:rsidRDefault="003957B5" w:rsidP="003957B5">
      <w:pPr>
        <w:pStyle w:val="ListBullet"/>
        <w:numPr>
          <w:ilvl w:val="1"/>
          <w:numId w:val="13"/>
        </w:numPr>
        <w:spacing w:after="80"/>
        <w:rPr>
          <w:b/>
          <w:bCs/>
        </w:rPr>
      </w:pPr>
      <w:r w:rsidRPr="00930873">
        <w:rPr>
          <w:b/>
          <w:bCs/>
        </w:rPr>
        <w:lastRenderedPageBreak/>
        <w:t>Ex. explorer “C:\Your\Path”</w:t>
      </w:r>
    </w:p>
    <w:p w14:paraId="163FB435" w14:textId="77777777" w:rsidR="003957B5" w:rsidRDefault="003957B5" w:rsidP="003957B5">
      <w:pPr>
        <w:pStyle w:val="ListBullet"/>
        <w:numPr>
          <w:ilvl w:val="0"/>
          <w:numId w:val="13"/>
        </w:numPr>
        <w:spacing w:after="80"/>
      </w:pPr>
      <w:r>
        <w:t>Drag the shortcut to your taskbar</w:t>
      </w:r>
    </w:p>
    <w:p w14:paraId="24F1116C" w14:textId="77777777" w:rsidR="003957B5" w:rsidRDefault="003957B5" w:rsidP="003957B5">
      <w:pPr>
        <w:spacing w:line="264" w:lineRule="auto"/>
        <w:ind w:left="259"/>
      </w:pPr>
      <w:r>
        <w:rPr>
          <w:color w:val="555555"/>
          <w:sz w:val="18"/>
        </w:rPr>
        <w:t xml:space="preserve">The shortcut will have a folder icon. It’s not pretty but it beats having to fish the program out File Explorer when you want to use it. </w:t>
      </w:r>
    </w:p>
    <w:p w14:paraId="7357822C" w14:textId="77777777" w:rsidR="003957B5" w:rsidRDefault="003957B5">
      <w:pPr>
        <w:spacing w:after="160"/>
      </w:pPr>
    </w:p>
    <w:p w14:paraId="5B86F0C4" w14:textId="77777777" w:rsidR="007C6C15" w:rsidRDefault="001D0CE2" w:rsidP="00116BE9">
      <w:pPr>
        <w:pStyle w:val="Heading1"/>
      </w:pPr>
      <w:bookmarkStart w:id="18" w:name="_Toc234885144"/>
      <w:r>
        <w:t>Quick Reference</w:t>
      </w:r>
      <w:bookmarkEnd w:id="18"/>
    </w:p>
    <w:tbl>
      <w:tblPr>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2592"/>
        <w:gridCol w:w="6552"/>
      </w:tblGrid>
      <w:tr w:rsidR="007C6C15" w14:paraId="3AA62EC5" w14:textId="77777777">
        <w:tc>
          <w:tcPr>
            <w:tcW w:w="2592" w:type="dxa"/>
            <w:shd w:val="clear" w:color="auto" w:fill="1E1E1E"/>
            <w:tcMar>
              <w:top w:w="100" w:type="dxa"/>
              <w:left w:w="140" w:type="dxa"/>
              <w:bottom w:w="100" w:type="dxa"/>
              <w:right w:w="140" w:type="dxa"/>
            </w:tcMar>
          </w:tcPr>
          <w:p w14:paraId="62CF78A0" w14:textId="77777777" w:rsidR="007C6C15" w:rsidRDefault="001D0CE2">
            <w:r>
              <w:rPr>
                <w:b/>
                <w:color w:val="FFFFFF"/>
                <w:sz w:val="19"/>
              </w:rPr>
              <w:t>Button</w:t>
            </w:r>
          </w:p>
        </w:tc>
        <w:tc>
          <w:tcPr>
            <w:tcW w:w="6552" w:type="dxa"/>
            <w:shd w:val="clear" w:color="auto" w:fill="1E1E1E"/>
            <w:tcMar>
              <w:top w:w="100" w:type="dxa"/>
              <w:left w:w="140" w:type="dxa"/>
              <w:bottom w:w="100" w:type="dxa"/>
              <w:right w:w="140" w:type="dxa"/>
            </w:tcMar>
          </w:tcPr>
          <w:p w14:paraId="4C5381C5" w14:textId="77777777" w:rsidR="007C6C15" w:rsidRDefault="001D0CE2">
            <w:r>
              <w:rPr>
                <w:b/>
                <w:color w:val="FFFFFF"/>
                <w:sz w:val="19"/>
              </w:rPr>
              <w:t>What it does</w:t>
            </w:r>
          </w:p>
        </w:tc>
      </w:tr>
      <w:tr w:rsidR="007C6C15" w14:paraId="2C14A4BB" w14:textId="77777777">
        <w:tc>
          <w:tcPr>
            <w:tcW w:w="2592" w:type="dxa"/>
            <w:shd w:val="clear" w:color="auto" w:fill="FFFFFF"/>
            <w:tcMar>
              <w:top w:w="100" w:type="dxa"/>
              <w:left w:w="140" w:type="dxa"/>
              <w:bottom w:w="100" w:type="dxa"/>
              <w:right w:w="140" w:type="dxa"/>
            </w:tcMar>
          </w:tcPr>
          <w:p w14:paraId="145D0AFE" w14:textId="77777777" w:rsidR="007C6C15" w:rsidRDefault="001D0CE2">
            <w:r>
              <w:rPr>
                <w:sz w:val="19"/>
              </w:rPr>
              <w:t>Create Database</w:t>
            </w:r>
          </w:p>
        </w:tc>
        <w:tc>
          <w:tcPr>
            <w:tcW w:w="6552" w:type="dxa"/>
            <w:shd w:val="clear" w:color="auto" w:fill="FFFFFF"/>
            <w:tcMar>
              <w:top w:w="100" w:type="dxa"/>
              <w:left w:w="140" w:type="dxa"/>
              <w:bottom w:w="100" w:type="dxa"/>
              <w:right w:w="140" w:type="dxa"/>
            </w:tcMar>
          </w:tcPr>
          <w:p w14:paraId="507B7A6E" w14:textId="77777777" w:rsidR="007C6C15" w:rsidRDefault="001D0CE2">
            <w:r>
              <w:rPr>
                <w:sz w:val="19"/>
              </w:rPr>
              <w:t>Starts a brand-new Excel file to store your time.</w:t>
            </w:r>
          </w:p>
        </w:tc>
      </w:tr>
      <w:tr w:rsidR="007C6C15" w14:paraId="386AD24B" w14:textId="77777777">
        <w:tc>
          <w:tcPr>
            <w:tcW w:w="2592" w:type="dxa"/>
            <w:shd w:val="clear" w:color="auto" w:fill="F5F5F5"/>
            <w:tcMar>
              <w:top w:w="100" w:type="dxa"/>
              <w:left w:w="140" w:type="dxa"/>
              <w:bottom w:w="100" w:type="dxa"/>
              <w:right w:w="140" w:type="dxa"/>
            </w:tcMar>
          </w:tcPr>
          <w:p w14:paraId="2F005A73" w14:textId="77777777" w:rsidR="007C6C15" w:rsidRDefault="001D0CE2">
            <w:r>
              <w:rPr>
                <w:sz w:val="19"/>
              </w:rPr>
              <w:t>Load Database</w:t>
            </w:r>
          </w:p>
        </w:tc>
        <w:tc>
          <w:tcPr>
            <w:tcW w:w="6552" w:type="dxa"/>
            <w:shd w:val="clear" w:color="auto" w:fill="F5F5F5"/>
            <w:tcMar>
              <w:top w:w="100" w:type="dxa"/>
              <w:left w:w="140" w:type="dxa"/>
              <w:bottom w:w="100" w:type="dxa"/>
              <w:right w:w="140" w:type="dxa"/>
            </w:tcMar>
          </w:tcPr>
          <w:p w14:paraId="3B9AB050" w14:textId="77777777" w:rsidR="007C6C15" w:rsidRDefault="001D0CE2">
            <w:r>
              <w:rPr>
                <w:sz w:val="19"/>
              </w:rPr>
              <w:t>Reopens an existing Excel file and its project timers.</w:t>
            </w:r>
          </w:p>
        </w:tc>
      </w:tr>
      <w:tr w:rsidR="007C6C15" w14:paraId="155C3503" w14:textId="77777777">
        <w:tc>
          <w:tcPr>
            <w:tcW w:w="2592" w:type="dxa"/>
            <w:shd w:val="clear" w:color="auto" w:fill="FFFFFF"/>
            <w:tcMar>
              <w:top w:w="100" w:type="dxa"/>
              <w:left w:w="140" w:type="dxa"/>
              <w:bottom w:w="100" w:type="dxa"/>
              <w:right w:w="140" w:type="dxa"/>
            </w:tcMar>
          </w:tcPr>
          <w:p w14:paraId="751249EE" w14:textId="77777777" w:rsidR="007C6C15" w:rsidRDefault="001D0CE2">
            <w:r>
              <w:rPr>
                <w:sz w:val="19"/>
              </w:rPr>
              <w:t>View Day's Data</w:t>
            </w:r>
          </w:p>
        </w:tc>
        <w:tc>
          <w:tcPr>
            <w:tcW w:w="6552" w:type="dxa"/>
            <w:shd w:val="clear" w:color="auto" w:fill="FFFFFF"/>
            <w:tcMar>
              <w:top w:w="100" w:type="dxa"/>
              <w:left w:w="140" w:type="dxa"/>
              <w:bottom w:w="100" w:type="dxa"/>
              <w:right w:w="140" w:type="dxa"/>
            </w:tcMar>
          </w:tcPr>
          <w:p w14:paraId="59AB22A0" w14:textId="77777777" w:rsidR="007C6C15" w:rsidRDefault="001D0CE2">
            <w:r>
              <w:rPr>
                <w:sz w:val="19"/>
              </w:rPr>
              <w:t>Shows today's entries and totals without saving anything.</w:t>
            </w:r>
          </w:p>
        </w:tc>
      </w:tr>
      <w:tr w:rsidR="007C6C15" w14:paraId="717D8C7B" w14:textId="77777777">
        <w:tc>
          <w:tcPr>
            <w:tcW w:w="2592" w:type="dxa"/>
            <w:shd w:val="clear" w:color="auto" w:fill="F5F5F5"/>
            <w:tcMar>
              <w:top w:w="100" w:type="dxa"/>
              <w:left w:w="140" w:type="dxa"/>
              <w:bottom w:w="100" w:type="dxa"/>
              <w:right w:w="140" w:type="dxa"/>
            </w:tcMar>
          </w:tcPr>
          <w:p w14:paraId="0D6A6240" w14:textId="77777777" w:rsidR="007C6C15" w:rsidRDefault="001D0CE2">
            <w:r>
              <w:rPr>
                <w:sz w:val="19"/>
              </w:rPr>
              <w:t>Update Database</w:t>
            </w:r>
          </w:p>
        </w:tc>
        <w:tc>
          <w:tcPr>
            <w:tcW w:w="6552" w:type="dxa"/>
            <w:shd w:val="clear" w:color="auto" w:fill="F5F5F5"/>
            <w:tcMar>
              <w:top w:w="100" w:type="dxa"/>
              <w:left w:w="140" w:type="dxa"/>
              <w:bottom w:w="100" w:type="dxa"/>
              <w:right w:w="140" w:type="dxa"/>
            </w:tcMar>
          </w:tcPr>
          <w:p w14:paraId="4547E088" w14:textId="6D5FD797" w:rsidR="007C6C15" w:rsidRDefault="001D0CE2">
            <w:r>
              <w:rPr>
                <w:sz w:val="19"/>
              </w:rPr>
              <w:t>Saves everything logged so far to the Excel file</w:t>
            </w:r>
            <w:r w:rsidR="00751B44">
              <w:rPr>
                <w:sz w:val="19"/>
              </w:rPr>
              <w:t>/database</w:t>
            </w:r>
            <w:r>
              <w:rPr>
                <w:sz w:val="19"/>
              </w:rPr>
              <w:t>.</w:t>
            </w:r>
          </w:p>
        </w:tc>
      </w:tr>
      <w:tr w:rsidR="007C6C15" w14:paraId="0E20A3D6" w14:textId="77777777">
        <w:tc>
          <w:tcPr>
            <w:tcW w:w="2592" w:type="dxa"/>
            <w:shd w:val="clear" w:color="auto" w:fill="FFFFFF"/>
            <w:tcMar>
              <w:top w:w="100" w:type="dxa"/>
              <w:left w:w="140" w:type="dxa"/>
              <w:bottom w:w="100" w:type="dxa"/>
              <w:right w:w="140" w:type="dxa"/>
            </w:tcMar>
          </w:tcPr>
          <w:p w14:paraId="78834B08" w14:textId="77777777" w:rsidR="007C6C15" w:rsidRDefault="001D0CE2">
            <w:r>
              <w:rPr>
                <w:sz w:val="19"/>
              </w:rPr>
              <w:t>Opt</w:t>
            </w:r>
            <w:r>
              <w:rPr>
                <w:sz w:val="19"/>
              </w:rPr>
              <w:t>ions → Profile</w:t>
            </w:r>
          </w:p>
        </w:tc>
        <w:tc>
          <w:tcPr>
            <w:tcW w:w="6552" w:type="dxa"/>
            <w:shd w:val="clear" w:color="auto" w:fill="FFFFFF"/>
            <w:tcMar>
              <w:top w:w="100" w:type="dxa"/>
              <w:left w:w="140" w:type="dxa"/>
              <w:bottom w:w="100" w:type="dxa"/>
              <w:right w:w="140" w:type="dxa"/>
            </w:tcMar>
          </w:tcPr>
          <w:p w14:paraId="5FE277F4" w14:textId="77777777" w:rsidR="007C6C15" w:rsidRDefault="001D0CE2">
            <w:r>
              <w:rPr>
                <w:sz w:val="19"/>
              </w:rPr>
              <w:t>Sets your shift and time zone.</w:t>
            </w:r>
          </w:p>
        </w:tc>
      </w:tr>
      <w:tr w:rsidR="007C6C15" w14:paraId="7DEAAA8A" w14:textId="77777777">
        <w:tc>
          <w:tcPr>
            <w:tcW w:w="2592" w:type="dxa"/>
            <w:shd w:val="clear" w:color="auto" w:fill="F5F5F5"/>
            <w:tcMar>
              <w:top w:w="100" w:type="dxa"/>
              <w:left w:w="140" w:type="dxa"/>
              <w:bottom w:w="100" w:type="dxa"/>
              <w:right w:w="140" w:type="dxa"/>
            </w:tcMar>
          </w:tcPr>
          <w:p w14:paraId="1539F434" w14:textId="77777777" w:rsidR="007C6C15" w:rsidRDefault="001D0CE2">
            <w:r>
              <w:rPr>
                <w:sz w:val="19"/>
              </w:rPr>
              <w:t>Create Project Timer</w:t>
            </w:r>
          </w:p>
        </w:tc>
        <w:tc>
          <w:tcPr>
            <w:tcW w:w="6552" w:type="dxa"/>
            <w:shd w:val="clear" w:color="auto" w:fill="F5F5F5"/>
            <w:tcMar>
              <w:top w:w="100" w:type="dxa"/>
              <w:left w:w="140" w:type="dxa"/>
              <w:bottom w:w="100" w:type="dxa"/>
              <w:right w:w="140" w:type="dxa"/>
            </w:tcMar>
          </w:tcPr>
          <w:p w14:paraId="6B5A2FDA" w14:textId="77777777" w:rsidR="007C6C15" w:rsidRDefault="001D0CE2">
            <w:r>
              <w:rPr>
                <w:sz w:val="19"/>
              </w:rPr>
              <w:t>Adds a new project button to track.</w:t>
            </w:r>
          </w:p>
        </w:tc>
      </w:tr>
      <w:tr w:rsidR="007C6C15" w14:paraId="59255183" w14:textId="77777777">
        <w:tc>
          <w:tcPr>
            <w:tcW w:w="2592" w:type="dxa"/>
            <w:shd w:val="clear" w:color="auto" w:fill="FFFFFF"/>
            <w:tcMar>
              <w:top w:w="100" w:type="dxa"/>
              <w:left w:w="140" w:type="dxa"/>
              <w:bottom w:w="100" w:type="dxa"/>
              <w:right w:w="140" w:type="dxa"/>
            </w:tcMar>
          </w:tcPr>
          <w:p w14:paraId="2E9D6326" w14:textId="77777777" w:rsidR="007C6C15" w:rsidRDefault="001D0CE2">
            <w:r>
              <w:rPr>
                <w:sz w:val="19"/>
              </w:rPr>
              <w:t>Delete Timer</w:t>
            </w:r>
          </w:p>
        </w:tc>
        <w:tc>
          <w:tcPr>
            <w:tcW w:w="6552" w:type="dxa"/>
            <w:shd w:val="clear" w:color="auto" w:fill="FFFFFF"/>
            <w:tcMar>
              <w:top w:w="100" w:type="dxa"/>
              <w:left w:w="140" w:type="dxa"/>
              <w:bottom w:w="100" w:type="dxa"/>
              <w:right w:w="140" w:type="dxa"/>
            </w:tcMar>
          </w:tcPr>
          <w:p w14:paraId="66F17BC0" w14:textId="77777777" w:rsidR="007C6C15" w:rsidRDefault="001D0CE2">
            <w:r>
              <w:rPr>
                <w:sz w:val="19"/>
              </w:rPr>
              <w:t>Removes a project button from view.</w:t>
            </w:r>
          </w:p>
        </w:tc>
      </w:tr>
    </w:tbl>
    <w:p w14:paraId="07B4E37D" w14:textId="77777777" w:rsidR="007C6C15" w:rsidRDefault="007C6C15">
      <w:pPr>
        <w:spacing w:after="120"/>
      </w:pPr>
    </w:p>
    <w:p w14:paraId="4187DE2B" w14:textId="77777777" w:rsidR="007C6C15" w:rsidRDefault="001D0CE2" w:rsidP="00116BE9">
      <w:pPr>
        <w:pStyle w:val="Heading1"/>
      </w:pPr>
      <w:bookmarkStart w:id="19" w:name="_Toc234885145"/>
      <w:r>
        <w:t>Troubleshooting</w:t>
      </w:r>
      <w:bookmarkEnd w:id="19"/>
    </w:p>
    <w:p w14:paraId="1462F476" w14:textId="77777777" w:rsidR="007C6C15" w:rsidRDefault="001D0CE2">
      <w:pPr>
        <w:spacing w:before="180" w:after="80"/>
      </w:pPr>
      <w:r>
        <w:rPr>
          <w:b/>
          <w:color w:val="2E2E2E"/>
        </w:rPr>
        <w:t>“Missing Time Zone Data” error on startup</w:t>
      </w:r>
    </w:p>
    <w:p w14:paraId="3349085E" w14:textId="77777777" w:rsidR="007C6C15" w:rsidRDefault="001D0CE2">
      <w:pPr>
        <w:spacing w:after="160"/>
      </w:pPr>
      <w:r>
        <w:t xml:space="preserve">Open a command prompt and run: </w:t>
      </w:r>
      <w:r>
        <w:rPr>
          <w:i/>
        </w:rPr>
        <w:t>pip install</w:t>
      </w:r>
      <w:r>
        <w:rPr>
          <w:i/>
        </w:rPr>
        <w:t xml:space="preserve"> tzdata</w:t>
      </w:r>
      <w:r>
        <w:t>, then restart the program.</w:t>
      </w:r>
    </w:p>
    <w:p w14:paraId="13D2CC27" w14:textId="77777777" w:rsidR="007C6C15" w:rsidRDefault="001D0CE2">
      <w:pPr>
        <w:spacing w:before="180" w:after="80"/>
      </w:pPr>
      <w:r>
        <w:rPr>
          <w:b/>
          <w:color w:val="2E2E2E"/>
        </w:rPr>
        <w:t>A button is greyed out</w:t>
      </w:r>
    </w:p>
    <w:p w14:paraId="18EEAB05" w14:textId="77777777" w:rsidR="007C6C15" w:rsidRDefault="001D0CE2">
      <w:pPr>
        <w:spacing w:after="160"/>
      </w:pPr>
      <w:r>
        <w:t>Create Project Timer and Delete Timer stay disabled until a database is created or loaded. Most buttons also lock automatically while a timer is running or while Delete Timer mode is active.</w:t>
      </w:r>
    </w:p>
    <w:p w14:paraId="172390CC" w14:textId="77777777" w:rsidR="007C6C15" w:rsidRDefault="001D0CE2">
      <w:pPr>
        <w:spacing w:before="180" w:after="80"/>
      </w:pPr>
      <w:r>
        <w:rPr>
          <w:b/>
          <w:color w:val="2E2E2E"/>
        </w:rPr>
        <w:t>No time</w:t>
      </w:r>
      <w:r>
        <w:rPr>
          <w:b/>
          <w:color w:val="2E2E2E"/>
        </w:rPr>
        <w:t>rs appeared after Load Database</w:t>
      </w:r>
    </w:p>
    <w:p w14:paraId="5D74B4C1" w14:textId="1258D7A7" w:rsidR="006D50A8" w:rsidRDefault="001D0CE2">
      <w:pPr>
        <w:spacing w:after="160"/>
      </w:pPr>
      <w:r>
        <w:t>The .json name file that belongs with that Excel file wasn't found in the same folder. Re-add your projects with Create Project Timer; the name file will be recreated automatically.</w:t>
      </w:r>
    </w:p>
    <w:p w14:paraId="408362F8" w14:textId="77777777" w:rsidR="006D50A8" w:rsidRPr="006D50A8" w:rsidRDefault="006D50A8" w:rsidP="006D50A8"/>
    <w:p w14:paraId="0174CF13" w14:textId="77777777" w:rsidR="006D50A8" w:rsidRDefault="006D50A8">
      <w:pPr>
        <w:spacing w:after="160"/>
      </w:pPr>
    </w:p>
    <w:sectPr w:rsidR="006D50A8"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2D1C" w14:textId="77777777" w:rsidR="001D0CE2" w:rsidRDefault="001D0CE2" w:rsidP="00872B67">
      <w:pPr>
        <w:spacing w:after="0" w:line="240" w:lineRule="auto"/>
      </w:pPr>
      <w:r>
        <w:separator/>
      </w:r>
    </w:p>
  </w:endnote>
  <w:endnote w:type="continuationSeparator" w:id="0">
    <w:p w14:paraId="39C56800" w14:textId="77777777" w:rsidR="001D0CE2" w:rsidRDefault="001D0CE2" w:rsidP="00872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264804"/>
      <w:docPartObj>
        <w:docPartGallery w:val="Page Numbers (Bottom of Page)"/>
        <w:docPartUnique/>
      </w:docPartObj>
    </w:sdtPr>
    <w:sdtEndPr>
      <w:rPr>
        <w:noProof/>
      </w:rPr>
    </w:sdtEndPr>
    <w:sdtContent>
      <w:p w14:paraId="4402F89E" w14:textId="65247201" w:rsidR="00872B67" w:rsidRDefault="00872B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395D29" w14:textId="77777777" w:rsidR="00872B67" w:rsidRDefault="00872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D260" w14:textId="77777777" w:rsidR="001D0CE2" w:rsidRDefault="001D0CE2" w:rsidP="00872B67">
      <w:pPr>
        <w:spacing w:after="0" w:line="240" w:lineRule="auto"/>
      </w:pPr>
      <w:r>
        <w:separator/>
      </w:r>
    </w:p>
  </w:footnote>
  <w:footnote w:type="continuationSeparator" w:id="0">
    <w:p w14:paraId="72F3FC0A" w14:textId="77777777" w:rsidR="001D0CE2" w:rsidRDefault="001D0CE2" w:rsidP="00872B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41EDB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577A6F"/>
    <w:multiLevelType w:val="hybridMultilevel"/>
    <w:tmpl w:val="78969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1940AF"/>
    <w:multiLevelType w:val="hybridMultilevel"/>
    <w:tmpl w:val="F5288F5A"/>
    <w:lvl w:ilvl="0" w:tplc="CEA4E73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15EC9"/>
    <w:multiLevelType w:val="multilevel"/>
    <w:tmpl w:val="2B12B8B8"/>
    <w:lvl w:ilvl="0">
      <w:start w:val="1"/>
      <w:numFmt w:val="decimal"/>
      <w:pStyle w:val="ListBullet"/>
      <w:lvlText w:val="%1."/>
      <w:lvlJc w:val="left"/>
      <w:pPr>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95A28F5"/>
    <w:multiLevelType w:val="hybridMultilevel"/>
    <w:tmpl w:val="59BE2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E975FD"/>
    <w:multiLevelType w:val="hybridMultilevel"/>
    <w:tmpl w:val="381C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276CCE"/>
    <w:multiLevelType w:val="hybridMultilevel"/>
    <w:tmpl w:val="789690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1786192">
    <w:abstractNumId w:val="11"/>
    <w:lvlOverride w:ilvl="0">
      <w:startOverride w:val="1"/>
    </w:lvlOverride>
  </w:num>
  <w:num w:numId="2" w16cid:durableId="329916981">
    <w:abstractNumId w:val="11"/>
    <w:lvlOverride w:ilvl="0">
      <w:startOverride w:val="1"/>
    </w:lvlOverride>
  </w:num>
  <w:num w:numId="3" w16cid:durableId="995033890">
    <w:abstractNumId w:val="11"/>
    <w:lvlOverride w:ilvl="0">
      <w:startOverride w:val="1"/>
    </w:lvlOverride>
  </w:num>
  <w:num w:numId="4" w16cid:durableId="426652658">
    <w:abstractNumId w:val="11"/>
    <w:lvlOverride w:ilvl="0">
      <w:startOverride w:val="1"/>
    </w:lvlOverride>
  </w:num>
  <w:num w:numId="5" w16cid:durableId="118299692">
    <w:abstractNumId w:val="11"/>
    <w:lvlOverride w:ilvl="0">
      <w:startOverride w:val="1"/>
    </w:lvlOverride>
  </w:num>
  <w:num w:numId="6" w16cid:durableId="1104618074">
    <w:abstractNumId w:val="11"/>
    <w:lvlOverride w:ilvl="0">
      <w:startOverride w:val="1"/>
    </w:lvlOverride>
  </w:num>
  <w:num w:numId="7" w16cid:durableId="1867526186">
    <w:abstractNumId w:val="11"/>
    <w:lvlOverride w:ilvl="0">
      <w:startOverride w:val="1"/>
    </w:lvlOverride>
  </w:num>
  <w:num w:numId="8" w16cid:durableId="228687288">
    <w:abstractNumId w:val="8"/>
  </w:num>
  <w:num w:numId="9" w16cid:durableId="1964724215">
    <w:abstractNumId w:val="11"/>
    <w:lvlOverride w:ilvl="0">
      <w:startOverride w:val="1"/>
    </w:lvlOverride>
    <w:lvlOverride w:ilvl="1"/>
    <w:lvlOverride w:ilvl="2"/>
    <w:lvlOverride w:ilvl="3"/>
    <w:lvlOverride w:ilvl="4"/>
    <w:lvlOverride w:ilvl="5"/>
    <w:lvlOverride w:ilvl="6"/>
    <w:lvlOverride w:ilvl="7"/>
    <w:lvlOverride w:ilvl="8"/>
  </w:num>
  <w:num w:numId="10" w16cid:durableId="381564058">
    <w:abstractNumId w:val="9"/>
  </w:num>
  <w:num w:numId="11" w16cid:durableId="1933275824">
    <w:abstractNumId w:val="14"/>
  </w:num>
  <w:num w:numId="12" w16cid:durableId="1174219876">
    <w:abstractNumId w:val="12"/>
  </w:num>
  <w:num w:numId="13" w16cid:durableId="918488214">
    <w:abstractNumId w:val="11"/>
    <w:lvlOverride w:ilvl="0">
      <w:startOverride w:val="1"/>
    </w:lvlOverride>
  </w:num>
  <w:num w:numId="14" w16cid:durableId="406927996">
    <w:abstractNumId w:val="10"/>
  </w:num>
  <w:num w:numId="15" w16cid:durableId="6534901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61A"/>
    <w:rsid w:val="0006063C"/>
    <w:rsid w:val="00087CC9"/>
    <w:rsid w:val="000A779A"/>
    <w:rsid w:val="001064D1"/>
    <w:rsid w:val="00116BE9"/>
    <w:rsid w:val="00134EA1"/>
    <w:rsid w:val="0015074B"/>
    <w:rsid w:val="00166BA3"/>
    <w:rsid w:val="001A432D"/>
    <w:rsid w:val="001C2102"/>
    <w:rsid w:val="001C56FA"/>
    <w:rsid w:val="001D0CE2"/>
    <w:rsid w:val="002475D7"/>
    <w:rsid w:val="00267763"/>
    <w:rsid w:val="00282A13"/>
    <w:rsid w:val="0029639D"/>
    <w:rsid w:val="002C0ABF"/>
    <w:rsid w:val="002E4F77"/>
    <w:rsid w:val="00300874"/>
    <w:rsid w:val="00326CCB"/>
    <w:rsid w:val="00326F90"/>
    <w:rsid w:val="00372BBE"/>
    <w:rsid w:val="003957B5"/>
    <w:rsid w:val="00395E45"/>
    <w:rsid w:val="003C44E6"/>
    <w:rsid w:val="00413BCC"/>
    <w:rsid w:val="00533DA3"/>
    <w:rsid w:val="00585B29"/>
    <w:rsid w:val="005B717D"/>
    <w:rsid w:val="00621C88"/>
    <w:rsid w:val="006244E9"/>
    <w:rsid w:val="006543E2"/>
    <w:rsid w:val="006D1EC2"/>
    <w:rsid w:val="006D50A8"/>
    <w:rsid w:val="00751B44"/>
    <w:rsid w:val="007A51A2"/>
    <w:rsid w:val="007A73EC"/>
    <w:rsid w:val="007C6C15"/>
    <w:rsid w:val="00831B7C"/>
    <w:rsid w:val="008528DD"/>
    <w:rsid w:val="00871BEA"/>
    <w:rsid w:val="00872B67"/>
    <w:rsid w:val="008807FF"/>
    <w:rsid w:val="008B3559"/>
    <w:rsid w:val="008D4712"/>
    <w:rsid w:val="00912BFF"/>
    <w:rsid w:val="00930873"/>
    <w:rsid w:val="00951E68"/>
    <w:rsid w:val="009604F2"/>
    <w:rsid w:val="00997EAC"/>
    <w:rsid w:val="009A7D8B"/>
    <w:rsid w:val="009B2218"/>
    <w:rsid w:val="009C0314"/>
    <w:rsid w:val="009C584E"/>
    <w:rsid w:val="009E68ED"/>
    <w:rsid w:val="00A04058"/>
    <w:rsid w:val="00A91497"/>
    <w:rsid w:val="00AA1D8D"/>
    <w:rsid w:val="00AF2DA6"/>
    <w:rsid w:val="00B013CC"/>
    <w:rsid w:val="00B136C7"/>
    <w:rsid w:val="00B13BA9"/>
    <w:rsid w:val="00B377E2"/>
    <w:rsid w:val="00B47730"/>
    <w:rsid w:val="00BA01E4"/>
    <w:rsid w:val="00BB6332"/>
    <w:rsid w:val="00C00819"/>
    <w:rsid w:val="00C3734B"/>
    <w:rsid w:val="00C37F03"/>
    <w:rsid w:val="00C57EA4"/>
    <w:rsid w:val="00C6513C"/>
    <w:rsid w:val="00C705B3"/>
    <w:rsid w:val="00C75223"/>
    <w:rsid w:val="00C97409"/>
    <w:rsid w:val="00CB0664"/>
    <w:rsid w:val="00CF4692"/>
    <w:rsid w:val="00D26BFB"/>
    <w:rsid w:val="00D867EB"/>
    <w:rsid w:val="00E160CF"/>
    <w:rsid w:val="00E2514B"/>
    <w:rsid w:val="00E85806"/>
    <w:rsid w:val="00E85B50"/>
    <w:rsid w:val="00EC0D3D"/>
    <w:rsid w:val="00EF2519"/>
    <w:rsid w:val="00F27BC3"/>
    <w:rsid w:val="00F33F13"/>
    <w:rsid w:val="00FB2862"/>
    <w:rsid w:val="00FC693F"/>
    <w:rsid w:val="00FF3F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63E4F"/>
  <w14:defaultImageDpi w14:val="300"/>
  <w15:docId w15:val="{CB5E8639-0760-4948-95EE-261B30DD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0A8"/>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ind w:left="648" w:hanging="360"/>
      <w:contextualSpacing/>
    </w:pPr>
  </w:style>
  <w:style w:type="paragraph" w:styleId="ListBullet3">
    <w:name w:val="List Bullet 3"/>
    <w:basedOn w:val="Normal"/>
    <w:uiPriority w:val="99"/>
    <w:unhideWhenUsed/>
    <w:rsid w:val="00326F90"/>
    <w:pPr>
      <w:ind w:left="648" w:hanging="360"/>
      <w:contextualSpacing/>
    </w:pPr>
  </w:style>
  <w:style w:type="paragraph" w:styleId="ListNumber">
    <w:name w:val="List Number"/>
    <w:basedOn w:val="Normal"/>
    <w:uiPriority w:val="99"/>
    <w:unhideWhenUsed/>
    <w:rsid w:val="00326F90"/>
    <w:pPr>
      <w:ind w:left="648" w:hanging="360"/>
      <w:contextualSpacing/>
    </w:pPr>
  </w:style>
  <w:style w:type="paragraph" w:styleId="ListNumber2">
    <w:name w:val="List Number 2"/>
    <w:basedOn w:val="Normal"/>
    <w:uiPriority w:val="99"/>
    <w:unhideWhenUsed/>
    <w:rsid w:val="0029639D"/>
    <w:pPr>
      <w:ind w:left="648" w:hanging="360"/>
      <w:contextualSpacing/>
    </w:pPr>
  </w:style>
  <w:style w:type="paragraph" w:styleId="ListNumber3">
    <w:name w:val="List Number 3"/>
    <w:basedOn w:val="Normal"/>
    <w:uiPriority w:val="99"/>
    <w:unhideWhenUsed/>
    <w:rsid w:val="0029639D"/>
    <w:pPr>
      <w:ind w:left="648"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16BE9"/>
    <w:pPr>
      <w:spacing w:after="100"/>
    </w:pPr>
  </w:style>
  <w:style w:type="paragraph" w:styleId="TOC2">
    <w:name w:val="toc 2"/>
    <w:basedOn w:val="Normal"/>
    <w:next w:val="Normal"/>
    <w:autoRedefine/>
    <w:uiPriority w:val="39"/>
    <w:unhideWhenUsed/>
    <w:rsid w:val="00116BE9"/>
    <w:pPr>
      <w:spacing w:after="100"/>
      <w:ind w:left="210"/>
    </w:pPr>
  </w:style>
  <w:style w:type="character" w:styleId="Hyperlink">
    <w:name w:val="Hyperlink"/>
    <w:basedOn w:val="DefaultParagraphFont"/>
    <w:uiPriority w:val="99"/>
    <w:unhideWhenUsed/>
    <w:rsid w:val="00116B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1833</Words>
  <Characters>8785</Characters>
  <Application>Microsoft Office Word</Application>
  <DocSecurity>0</DocSecurity>
  <Lines>175</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adrian lowery</cp:lastModifiedBy>
  <cp:revision>28</cp:revision>
  <cp:lastPrinted>2026-07-14T06:16:00Z</cp:lastPrinted>
  <dcterms:created xsi:type="dcterms:W3CDTF">2026-07-14T05:44:00Z</dcterms:created>
  <dcterms:modified xsi:type="dcterms:W3CDTF">2026-07-14T06:32:00Z</dcterms:modified>
  <cp:category/>
</cp:coreProperties>
</file>